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B2AA" w14:textId="6FDFF7F2" w:rsidR="005928E3" w:rsidRDefault="00000000">
      <w:pPr>
        <w:pStyle w:val="Nzev"/>
        <w:jc w:val="center"/>
      </w:pPr>
      <w:r>
        <w:t xml:space="preserve">Manuál – nasazení STG / BQ </w:t>
      </w:r>
    </w:p>
    <w:p w14:paraId="07C4FD27" w14:textId="77777777" w:rsidR="005928E3" w:rsidRDefault="00000000">
      <w:pPr>
        <w:jc w:val="center"/>
      </w:pPr>
      <w:r>
        <w:rPr>
          <w:i/>
        </w:rPr>
        <w:t>Pracovní postup pro nasazení – revidovaná verze pro zaškolení nového kolegy</w:t>
      </w:r>
    </w:p>
    <w:p w14:paraId="2B306908" w14:textId="77777777" w:rsidR="005928E3" w:rsidRDefault="00000000">
      <w:pPr>
        <w:pStyle w:val="Nadpis1"/>
      </w:pPr>
      <w:r>
        <w:t>Účel dokumentu</w:t>
      </w:r>
    </w:p>
    <w:p w14:paraId="7B3A23A8" w14:textId="7DF5EC60" w:rsidR="005928E3" w:rsidRDefault="00000000">
      <w:r>
        <w:t xml:space="preserve">Tento dokument popisuje strukturovaný postup pro přípravu, spuštění a kontrolu nasazení v </w:t>
      </w:r>
      <w:proofErr w:type="spellStart"/>
      <w:r>
        <w:t>prostředí</w:t>
      </w:r>
      <w:proofErr w:type="spellEnd"/>
      <w:r>
        <w:t xml:space="preserve"> STG / BQ. Je psán tak, aby podle něj dokázal nasazení provést i kolega bez předchozí zkušenosti s tímto postupem.</w:t>
      </w:r>
    </w:p>
    <w:p w14:paraId="0076D660" w14:textId="77777777" w:rsidR="005928E3" w:rsidRDefault="00000000">
      <w:pPr>
        <w:pStyle w:val="Nadpis1"/>
      </w:pPr>
      <w:r>
        <w:t>0. Předpoklady – přístupy a nástroje (před prvním nasazením)</w:t>
      </w:r>
    </w:p>
    <w:p w14:paraId="6A0ADB8B" w14:textId="4FAA489E" w:rsidR="005928E3" w:rsidRDefault="00000000">
      <w:r>
        <w:t xml:space="preserve">Než je možné podle tohoto </w:t>
      </w:r>
      <w:proofErr w:type="spellStart"/>
      <w:r>
        <w:t>manuálu</w:t>
      </w:r>
      <w:proofErr w:type="spellEnd"/>
      <w:r>
        <w:t xml:space="preserve"> </w:t>
      </w:r>
      <w:proofErr w:type="spellStart"/>
      <w:r>
        <w:t>poprvé</w:t>
      </w:r>
      <w:proofErr w:type="spellEnd"/>
      <w:r>
        <w:t xml:space="preserve"> </w:t>
      </w:r>
      <w:proofErr w:type="spellStart"/>
      <w:r>
        <w:t>nasazovat</w:t>
      </w:r>
      <w:proofErr w:type="spellEnd"/>
      <w:r>
        <w:t xml:space="preserve">, </w:t>
      </w:r>
      <w:proofErr w:type="spellStart"/>
      <w:r>
        <w:t>musí</w:t>
      </w:r>
      <w:r w:rsidR="002C061A">
        <w:t>me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funkční</w:t>
      </w:r>
      <w:proofErr w:type="spellEnd"/>
      <w:r>
        <w:t>:</w:t>
      </w:r>
    </w:p>
    <w:p w14:paraId="3D9545F4" w14:textId="77777777" w:rsidR="005928E3" w:rsidRDefault="00000000">
      <w:r>
        <w:t>☐ VPN připojení do firemní sítě.</w:t>
      </w:r>
    </w:p>
    <w:p w14:paraId="22A97A82" w14:textId="5B3B0023" w:rsidR="005928E3" w:rsidRDefault="00000000">
      <w:r>
        <w:t xml:space="preserve">☐ RDP </w:t>
      </w:r>
      <w:proofErr w:type="spellStart"/>
      <w:r>
        <w:t>přístup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server 403</w:t>
      </w:r>
      <w:r w:rsidR="002C061A">
        <w:t>/404</w:t>
      </w:r>
      <w:r>
        <w:t xml:space="preserve"> (</w:t>
      </w:r>
      <w:proofErr w:type="spellStart"/>
      <w:r>
        <w:t>přihlašovací</w:t>
      </w:r>
      <w:proofErr w:type="spellEnd"/>
      <w:r>
        <w:t xml:space="preserve"> </w:t>
      </w:r>
      <w:proofErr w:type="spellStart"/>
      <w:r>
        <w:t>účet</w:t>
      </w:r>
      <w:proofErr w:type="spellEnd"/>
      <w:r>
        <w:t xml:space="preserve"> a heslo).</w:t>
      </w:r>
    </w:p>
    <w:p w14:paraId="5ACD9109" w14:textId="77777777" w:rsidR="005928E3" w:rsidRDefault="00000000">
      <w:r>
        <w:t>☐ Nainstalovaný a nakonfigurovaný Google Cloud SDK (gcloud, bq CLI) na lokální stanici.</w:t>
      </w:r>
    </w:p>
    <w:p w14:paraId="1B41EEDF" w14:textId="77777777" w:rsidR="005928E3" w:rsidRDefault="00000000">
      <w:r>
        <w:t>☐ Přidělená IAM oprávnění v GCP projektu pro čtení/zápis do BigQuery (dataset stg_data apod.).</w:t>
      </w:r>
    </w:p>
    <w:p w14:paraId="4B75AA5E" w14:textId="19D99ACC" w:rsidR="005928E3" w:rsidRDefault="00000000">
      <w:r>
        <w:t xml:space="preserve">☐ Přístup do </w:t>
      </w:r>
      <w:proofErr w:type="spellStart"/>
      <w:r>
        <w:t>webového</w:t>
      </w:r>
      <w:proofErr w:type="spellEnd"/>
      <w:r w:rsidR="002C061A">
        <w:t>/</w:t>
      </w:r>
      <w:proofErr w:type="spellStart"/>
      <w:r w:rsidR="002C061A">
        <w:t>Powerschell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</w:t>
      </w:r>
      <w:proofErr w:type="spellStart"/>
      <w:r w:rsidR="002C061A">
        <w:t>O</w:t>
      </w:r>
      <w:r>
        <w:t>flow</w:t>
      </w:r>
      <w:proofErr w:type="spellEnd"/>
      <w:r>
        <w:t xml:space="preserve"> (</w:t>
      </w:r>
      <w:proofErr w:type="spellStart"/>
      <w:r w:rsidR="002C061A">
        <w:t>Nastavené</w:t>
      </w:r>
      <w:proofErr w:type="spellEnd"/>
      <w:r w:rsidR="002C061A">
        <w:t xml:space="preserve"> pro </w:t>
      </w:r>
      <w:proofErr w:type="spellStart"/>
      <w:r w:rsidR="002C061A">
        <w:t>svůj</w:t>
      </w:r>
      <w:proofErr w:type="spellEnd"/>
      <w:r w:rsidR="002C061A">
        <w:t xml:space="preserve"> </w:t>
      </w:r>
      <w:proofErr w:type="spellStart"/>
      <w:r w:rsidR="002C061A">
        <w:t>lokál</w:t>
      </w:r>
      <w:proofErr w:type="spellEnd"/>
      <w:r>
        <w:t>).</w:t>
      </w:r>
    </w:p>
    <w:p w14:paraId="7C15AB51" w14:textId="77777777" w:rsidR="005928E3" w:rsidRDefault="00000000">
      <w:r>
        <w:t>☐ Přístup (read/write) do git repozitářů uvedených v kapitole 1.</w:t>
      </w:r>
    </w:p>
    <w:p w14:paraId="2D8D4553" w14:textId="77777777" w:rsidR="005928E3" w:rsidRDefault="00000000">
      <w:pPr>
        <w:pStyle w:val="Nadpis1"/>
      </w:pPr>
      <w:proofErr w:type="spellStart"/>
      <w:r>
        <w:t>Rychlý</w:t>
      </w:r>
      <w:proofErr w:type="spellEnd"/>
      <w:r>
        <w:t xml:space="preserve"> </w:t>
      </w:r>
      <w:proofErr w:type="spellStart"/>
      <w:r>
        <w:t>přehled</w:t>
      </w:r>
      <w:proofErr w:type="spellEnd"/>
      <w:r>
        <w:t xml:space="preserve"> </w:t>
      </w:r>
      <w:proofErr w:type="spellStart"/>
      <w:r>
        <w:t>postupu</w:t>
      </w:r>
      <w:proofErr w:type="spellEnd"/>
    </w:p>
    <w:p w14:paraId="1FA95B5E" w14:textId="69A1D514" w:rsidR="005928E3" w:rsidRDefault="00000000">
      <w:r>
        <w:t xml:space="preserve">☐ </w:t>
      </w:r>
      <w:proofErr w:type="spellStart"/>
      <w:r>
        <w:t>Potvrdit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E9</w:t>
      </w:r>
      <w:r w:rsidR="002C061A">
        <w:t>/E29</w:t>
      </w:r>
      <w:r>
        <w:t xml:space="preserve"> </w:t>
      </w:r>
      <w:proofErr w:type="spellStart"/>
      <w:r>
        <w:t>neběží</w:t>
      </w:r>
      <w:proofErr w:type="spellEnd"/>
      <w:r>
        <w:t xml:space="preserve">, a </w:t>
      </w:r>
      <w:proofErr w:type="spellStart"/>
      <w:r>
        <w:t>že</w:t>
      </w:r>
      <w:proofErr w:type="spellEnd"/>
      <w:r>
        <w:t xml:space="preserve"> proběhla migrace dat </w:t>
      </w:r>
      <w:proofErr w:type="spellStart"/>
      <w:r>
        <w:t>na</w:t>
      </w:r>
      <w:proofErr w:type="spellEnd"/>
      <w:r>
        <w:t xml:space="preserve"> EM1</w:t>
      </w:r>
      <w:r w:rsidR="002C061A">
        <w:t xml:space="preserve"> viz document </w:t>
      </w:r>
      <w:proofErr w:type="spellStart"/>
      <w:r w:rsidR="002C061A">
        <w:t>migrace</w:t>
      </w:r>
      <w:proofErr w:type="spellEnd"/>
      <w:r w:rsidR="002C061A">
        <w:t xml:space="preserve"> z TD do EM1 (</w:t>
      </w:r>
      <w:proofErr w:type="spellStart"/>
      <w:r w:rsidR="002C061A">
        <w:t>Aplikace</w:t>
      </w:r>
      <w:proofErr w:type="spellEnd"/>
      <w:r w:rsidR="002C061A">
        <w:t xml:space="preserve"> Rosti </w:t>
      </w:r>
      <w:proofErr w:type="spellStart"/>
      <w:r w:rsidR="002C061A">
        <w:t>Levíčka</w:t>
      </w:r>
      <w:proofErr w:type="spellEnd"/>
      <w:r w:rsidR="002C061A">
        <w:t xml:space="preserve"> </w:t>
      </w:r>
      <w:hyperlink r:id="rId6" w:history="1">
        <w:r w:rsidR="002C061A" w:rsidRPr="002C061A">
          <w:rPr>
            <w:rStyle w:val="Hypertextovodkaz"/>
          </w:rPr>
          <w:t>EDW Data Migration Inventory</w:t>
        </w:r>
      </w:hyperlink>
      <w:r w:rsidR="002C061A">
        <w:t xml:space="preserve"> )</w:t>
      </w:r>
    </w:p>
    <w:p w14:paraId="3F22F34D" w14:textId="77777777" w:rsidR="005928E3" w:rsidRDefault="00000000">
      <w:r>
        <w:t>☐ Zastavit BQ STG zpracování přes oflow změnou capacity na 0.</w:t>
      </w:r>
    </w:p>
    <w:p w14:paraId="3ADC95C2" w14:textId="77777777" w:rsidR="005928E3" w:rsidRDefault="00000000">
      <w:r>
        <w:t>☐ Na 403 při nasazení změn na repository udělat git pull na stg a na app_data.</w:t>
      </w:r>
    </w:p>
    <w:p w14:paraId="3B6A0393" w14:textId="77777777" w:rsidR="005928E3" w:rsidRDefault="00000000">
      <w:r>
        <w:t>☐ Zkontrolovat repozitáře, tag/release a konfigurační soubory.</w:t>
      </w:r>
    </w:p>
    <w:p w14:paraId="6D17FEE8" w14:textId="77777777" w:rsidR="005928E3" w:rsidRDefault="00000000">
      <w:r>
        <w:t>☐ Na lokálu spustit PowerShell, zapnout proxy a ověřit gcloud účet/projekt.</w:t>
      </w:r>
    </w:p>
    <w:p w14:paraId="4C9B08AF" w14:textId="77777777" w:rsidR="005928E3" w:rsidRDefault="00000000">
      <w:r>
        <w:t>☐ Spustit preplach_bq.bat (nebo runme_for_bq.bat) ze správného adresáře a zapisovat výstup do logu.</w:t>
      </w:r>
    </w:p>
    <w:p w14:paraId="72A90BE5" w14:textId="77777777" w:rsidR="005928E3" w:rsidRDefault="00000000">
      <w:r>
        <w:t>☐ Zkontrolovat log – nesmí obsahovat chybové hlášky (viz kapitola 10).</w:t>
      </w:r>
    </w:p>
    <w:p w14:paraId="5A3A46BA" w14:textId="6CB37A8F" w:rsidR="005928E3" w:rsidRDefault="00000000">
      <w:r>
        <w:lastRenderedPageBreak/>
        <w:t xml:space="preserve">☐ Po </w:t>
      </w:r>
      <w:proofErr w:type="spellStart"/>
      <w:r>
        <w:t>nasazení</w:t>
      </w:r>
      <w:proofErr w:type="spellEnd"/>
      <w:r w:rsidR="002C061A">
        <w:t xml:space="preserve"> </w:t>
      </w:r>
      <w:proofErr w:type="spellStart"/>
      <w:r w:rsidR="002C061A">
        <w:t>provést</w:t>
      </w:r>
      <w:proofErr w:type="spellEnd"/>
      <w:r w:rsidR="002C061A">
        <w:t xml:space="preserve"> shutdown </w:t>
      </w:r>
      <w:proofErr w:type="spellStart"/>
      <w:proofErr w:type="gramStart"/>
      <w:r w:rsidR="002C061A">
        <w:t>Oflow</w:t>
      </w:r>
      <w:proofErr w:type="spellEnd"/>
      <w:r w:rsidR="002C061A">
        <w:t xml:space="preserve"> .</w:t>
      </w:r>
      <w:proofErr w:type="gramEnd"/>
    </w:p>
    <w:p w14:paraId="08B83533" w14:textId="77777777" w:rsidR="005928E3" w:rsidRDefault="00000000">
      <w:r>
        <w:t>☐ Informovat DevOps / Teradata, že BQ část je hotová.</w:t>
      </w:r>
    </w:p>
    <w:p w14:paraId="1DDDA106" w14:textId="77777777" w:rsidR="005928E3" w:rsidRDefault="00000000">
      <w:pPr>
        <w:pStyle w:val="Nadpis1"/>
      </w:pPr>
      <w:r>
        <w:t>Důležité pravidlo</w:t>
      </w:r>
    </w:p>
    <w:p w14:paraId="5A771F32" w14:textId="6A292751" w:rsidR="005928E3" w:rsidRDefault="00000000">
      <w:r>
        <w:rPr>
          <w:b/>
        </w:rPr>
        <w:t>BQ STG zastavovat až po potvrzení, že E9</w:t>
      </w:r>
      <w:r w:rsidR="002C061A">
        <w:rPr>
          <w:b/>
        </w:rPr>
        <w:t>/E29</w:t>
      </w:r>
      <w:r>
        <w:rPr>
          <w:b/>
        </w:rPr>
        <w:t xml:space="preserve"> neběží a že </w:t>
      </w:r>
      <w:r w:rsidR="002C061A">
        <w:rPr>
          <w:b/>
        </w:rPr>
        <w:t>se</w:t>
      </w:r>
      <w:r>
        <w:rPr>
          <w:b/>
        </w:rPr>
        <w:t xml:space="preserve"> </w:t>
      </w:r>
      <w:proofErr w:type="spellStart"/>
      <w:r>
        <w:rPr>
          <w:b/>
        </w:rPr>
        <w:t>dokončil</w:t>
      </w:r>
      <w:r w:rsidR="002C061A">
        <w:rPr>
          <w:b/>
        </w:rPr>
        <w:t>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migrac</w:t>
      </w:r>
      <w:r w:rsidR="002C061A">
        <w:rPr>
          <w:b/>
        </w:rPr>
        <w:t>e</w:t>
      </w:r>
      <w:proofErr w:type="spellEnd"/>
      <w:r>
        <w:rPr>
          <w:b/>
        </w:rPr>
        <w:t xml:space="preserve"> dat na EM1. Do té doby do běhu STG nezasahovat.</w:t>
      </w:r>
    </w:p>
    <w:p w14:paraId="26F4ADF6" w14:textId="77777777" w:rsidR="005928E3" w:rsidRDefault="00000000">
      <w:pPr>
        <w:pStyle w:val="Nadpis1"/>
      </w:pPr>
      <w:r>
        <w:t>1. Předpoklady a používané komponenty</w:t>
      </w:r>
    </w:p>
    <w:p w14:paraId="13C28652" w14:textId="76B8B046" w:rsidR="005928E3" w:rsidRDefault="00000000">
      <w:r>
        <w:t xml:space="preserve">Postup počítá s </w:t>
      </w:r>
      <w:proofErr w:type="spellStart"/>
      <w:r>
        <w:t>těmito</w:t>
      </w:r>
      <w:proofErr w:type="spellEnd"/>
      <w:r>
        <w:t xml:space="preserve"> </w:t>
      </w:r>
      <w:proofErr w:type="spellStart"/>
      <w:r>
        <w:t>komponentami</w:t>
      </w:r>
      <w:proofErr w:type="spellEnd"/>
      <w:r>
        <w:t xml:space="preserve"> a </w:t>
      </w:r>
      <w:proofErr w:type="spellStart"/>
      <w:r>
        <w:t>cestami</w:t>
      </w:r>
      <w:proofErr w:type="spellEnd"/>
      <w:r w:rsidR="002C061A">
        <w:t xml:space="preserve">, </w:t>
      </w:r>
      <w:proofErr w:type="spellStart"/>
      <w:r w:rsidR="002C061A">
        <w:t>každý</w:t>
      </w:r>
      <w:proofErr w:type="spellEnd"/>
      <w:r w:rsidR="002C061A">
        <w:t xml:space="preserve"> </w:t>
      </w:r>
      <w:proofErr w:type="spellStart"/>
      <w:r w:rsidR="002C061A">
        <w:t>uživatel</w:t>
      </w:r>
      <w:proofErr w:type="spellEnd"/>
      <w:r w:rsidR="002C061A">
        <w:t xml:space="preserve"> </w:t>
      </w:r>
      <w:proofErr w:type="spellStart"/>
      <w:r w:rsidR="002C061A">
        <w:t>má</w:t>
      </w:r>
      <w:proofErr w:type="spellEnd"/>
      <w:r w:rsidR="002C061A">
        <w:t xml:space="preserve"> </w:t>
      </w:r>
      <w:proofErr w:type="spellStart"/>
      <w:r w:rsidR="002C061A">
        <w:t>jiné</w:t>
      </w:r>
      <w:proofErr w:type="spellEnd"/>
      <w:r w:rsidR="002C061A">
        <w:t xml:space="preserve"> </w:t>
      </w:r>
      <w:proofErr w:type="spellStart"/>
      <w:r w:rsidR="002C061A">
        <w:t>cesty</w:t>
      </w:r>
      <w:proofErr w:type="spellEnd"/>
      <w:r>
        <w:t>: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3338"/>
        <w:gridCol w:w="5518"/>
      </w:tblGrid>
      <w:tr w:rsidR="005928E3" w14:paraId="5DF919DE" w14:textId="77777777" w:rsidTr="00592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A7A400" w14:textId="77777777" w:rsidR="005928E3" w:rsidRDefault="00000000">
            <w:r>
              <w:t>Oblast</w:t>
            </w:r>
          </w:p>
        </w:tc>
        <w:tc>
          <w:tcPr>
            <w:tcW w:w="4320" w:type="dxa"/>
          </w:tcPr>
          <w:p w14:paraId="424B4DEB" w14:textId="77777777" w:rsidR="005928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Poznámka / cesta</w:t>
            </w:r>
          </w:p>
        </w:tc>
      </w:tr>
      <w:tr w:rsidR="005928E3" w14:paraId="5FD41908" w14:textId="77777777" w:rsidTr="00592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625043" w14:textId="77777777" w:rsidR="005928E3" w:rsidRDefault="00000000">
            <w:r>
              <w:t>Lokální stanice</w:t>
            </w:r>
          </w:p>
        </w:tc>
        <w:tc>
          <w:tcPr>
            <w:tcW w:w="4320" w:type="dxa"/>
          </w:tcPr>
          <w:p w14:paraId="2EADE26C" w14:textId="77777777" w:rsidR="005928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PowerShell pro spuštění proxy, kontrolu gcloud a spuštění preplach_bq.bat.</w:t>
            </w:r>
          </w:p>
        </w:tc>
      </w:tr>
      <w:tr w:rsidR="005928E3" w14:paraId="036FC7CE" w14:textId="77777777" w:rsidTr="005928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D132E7" w14:textId="77777777" w:rsidR="005928E3" w:rsidRDefault="00000000">
            <w:r>
              <w:t>oflow APP – PowerShell</w:t>
            </w:r>
          </w:p>
        </w:tc>
        <w:tc>
          <w:tcPr>
            <w:tcW w:w="4320" w:type="dxa"/>
          </w:tcPr>
          <w:p w14:paraId="029AB072" w14:textId="06059F01" w:rsidR="005928E3" w:rsidRDefault="002C061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061A">
              <w:t>C:\Users\x0577063\scripts\PowerShell_403\oflow_2_5.bat</w:t>
            </w:r>
          </w:p>
        </w:tc>
      </w:tr>
      <w:tr w:rsidR="005928E3" w14:paraId="577E6CC3" w14:textId="77777777" w:rsidTr="00592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0DAC4" w14:textId="77777777" w:rsidR="005928E3" w:rsidRDefault="00000000">
            <w:r>
              <w:t>oflow WEB – CMD</w:t>
            </w:r>
          </w:p>
        </w:tc>
        <w:tc>
          <w:tcPr>
            <w:tcW w:w="4320" w:type="dxa"/>
          </w:tcPr>
          <w:p w14:paraId="22E57321" w14:textId="77777777" w:rsidR="005928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C:\Users\x0577063\scripts\bin\just web-403</w:t>
            </w:r>
          </w:p>
        </w:tc>
      </w:tr>
      <w:tr w:rsidR="005928E3" w14:paraId="57A892BC" w14:textId="77777777" w:rsidTr="005928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1F6263" w14:textId="77777777" w:rsidR="005928E3" w:rsidRDefault="00000000">
            <w:r>
              <w:t>Deploy repo / balíčky</w:t>
            </w:r>
          </w:p>
        </w:tc>
        <w:tc>
          <w:tcPr>
            <w:tcW w:w="4320" w:type="dxa"/>
          </w:tcPr>
          <w:p w14:paraId="570E38DE" w14:textId="77777777" w:rsidR="005928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C:\Users\x0577063\BIDEV-MAIN_o2czep-bq-deploy\pkg</w:t>
            </w:r>
          </w:p>
        </w:tc>
      </w:tr>
      <w:tr w:rsidR="005928E3" w14:paraId="097250A3" w14:textId="77777777" w:rsidTr="00592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21A53" w14:textId="77777777" w:rsidR="005928E3" w:rsidRDefault="00000000">
            <w:r>
              <w:t>STG repo na 403</w:t>
            </w:r>
          </w:p>
        </w:tc>
        <w:tc>
          <w:tcPr>
            <w:tcW w:w="4320" w:type="dxa"/>
          </w:tcPr>
          <w:p w14:paraId="4688CECC" w14:textId="77777777" w:rsidR="005928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i:\dp\BIDEV-MAIN_o2czep-stg\ (přístup přes RDP na server 403)</w:t>
            </w:r>
          </w:p>
        </w:tc>
      </w:tr>
      <w:tr w:rsidR="005928E3" w14:paraId="0EA4C518" w14:textId="77777777" w:rsidTr="005928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8C3F9B" w14:textId="77777777" w:rsidR="005928E3" w:rsidRDefault="00000000">
            <w:r>
              <w:t>VIRT_NODE varianta (UNC)</w:t>
            </w:r>
          </w:p>
        </w:tc>
        <w:tc>
          <w:tcPr>
            <w:tcW w:w="4320" w:type="dxa"/>
          </w:tcPr>
          <w:p w14:paraId="7C70CE3C" w14:textId="77777777" w:rsidR="005928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\\ntinfot404\VIRT_NODE\temp</w:t>
            </w:r>
          </w:p>
        </w:tc>
      </w:tr>
      <w:tr w:rsidR="005928E3" w14:paraId="670EBA69" w14:textId="77777777" w:rsidTr="00592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9DAF2" w14:textId="77777777" w:rsidR="005928E3" w:rsidRDefault="00000000">
            <w:r>
              <w:t>VIRT_NODE varianta (mapovaný disk)</w:t>
            </w:r>
          </w:p>
        </w:tc>
        <w:tc>
          <w:tcPr>
            <w:tcW w:w="4320" w:type="dxa"/>
          </w:tcPr>
          <w:p w14:paraId="7AC15CB6" w14:textId="77777777" w:rsidR="005928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F:\VIRT_NODE\temp\... (disk F: je na serveru ntinfo404 namapován na stejné umístění jako výše uvedené UNC)</w:t>
            </w:r>
          </w:p>
        </w:tc>
      </w:tr>
      <w:tr w:rsidR="005928E3" w14:paraId="78D506FD" w14:textId="77777777" w:rsidTr="005928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23792" w14:textId="77777777" w:rsidR="005928E3" w:rsidRDefault="00000000">
            <w:r>
              <w:t>Výchozí DEV projekt</w:t>
            </w:r>
          </w:p>
        </w:tc>
        <w:tc>
          <w:tcPr>
            <w:tcW w:w="4320" w:type="dxa"/>
          </w:tcPr>
          <w:p w14:paraId="44EAA552" w14:textId="77777777" w:rsidR="005928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o2cz-dp-wm-200</w:t>
            </w:r>
          </w:p>
        </w:tc>
      </w:tr>
    </w:tbl>
    <w:p w14:paraId="1F7A0DB3" w14:textId="77777777" w:rsidR="005928E3" w:rsidRDefault="005928E3"/>
    <w:p w14:paraId="5EE665D7" w14:textId="77777777" w:rsidR="005928E3" w:rsidRDefault="00000000">
      <w:pPr>
        <w:pStyle w:val="Nadpis1"/>
      </w:pPr>
      <w:r>
        <w:t>2. Příprava před nasazením</w:t>
      </w:r>
    </w:p>
    <w:p w14:paraId="47DDCFFB" w14:textId="77777777" w:rsidR="005928E3" w:rsidRDefault="00000000">
      <w:r>
        <w:t>Před vlastním nasazením je potřeba omezit běh zpracování tak, aby se nespouštěly další joby a zároveň doběhlo vše, co už je rozpracované.</w:t>
      </w:r>
    </w:p>
    <w:p w14:paraId="2380B916" w14:textId="11ED4652" w:rsidR="005928E3" w:rsidRDefault="00000000">
      <w:pPr>
        <w:pStyle w:val="Nadpis2"/>
      </w:pPr>
      <w:r>
        <w:t xml:space="preserve">2.1 </w:t>
      </w:r>
      <w:proofErr w:type="spellStart"/>
      <w:r>
        <w:t>Zastavení</w:t>
      </w:r>
      <w:proofErr w:type="spellEnd"/>
      <w:r>
        <w:t xml:space="preserve"> E9</w:t>
      </w:r>
      <w:r w:rsidR="00A25BAF">
        <w:t>/E29</w:t>
      </w:r>
      <w:r>
        <w:t xml:space="preserve"> a BQ STG</w:t>
      </w:r>
    </w:p>
    <w:p w14:paraId="1C493FDC" w14:textId="59FF9EDC" w:rsidR="005928E3" w:rsidRDefault="00000000">
      <w:r>
        <w:t xml:space="preserve">☐ Ověřit s </w:t>
      </w:r>
      <w:proofErr w:type="spellStart"/>
      <w:r>
        <w:t>odpovědnou</w:t>
      </w:r>
      <w:proofErr w:type="spellEnd"/>
      <w:r>
        <w:t xml:space="preserve"> </w:t>
      </w:r>
      <w:proofErr w:type="spellStart"/>
      <w:r>
        <w:t>osobou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E9</w:t>
      </w:r>
      <w:r w:rsidR="00A25BAF">
        <w:t>/E29</w:t>
      </w:r>
      <w:r>
        <w:t xml:space="preserve"> </w:t>
      </w:r>
      <w:proofErr w:type="spellStart"/>
      <w:r>
        <w:t>neběží</w:t>
      </w:r>
      <w:proofErr w:type="spellEnd"/>
      <w:r>
        <w:t>.</w:t>
      </w:r>
    </w:p>
    <w:p w14:paraId="41239D9C" w14:textId="73D4920F" w:rsidR="005928E3" w:rsidRDefault="00000000">
      <w:r>
        <w:t xml:space="preserve">☐ </w:t>
      </w:r>
      <w:proofErr w:type="spellStart"/>
      <w:r>
        <w:t>Ověřit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r w:rsidR="00A25BAF">
        <w:t xml:space="preserve">se </w:t>
      </w:r>
      <w:proofErr w:type="spellStart"/>
      <w:r>
        <w:t>dokončil</w:t>
      </w:r>
      <w:r w:rsidR="00A25BAF">
        <w:t>a</w:t>
      </w:r>
      <w:proofErr w:type="spellEnd"/>
      <w:r>
        <w:t xml:space="preserve"> </w:t>
      </w:r>
      <w:proofErr w:type="spellStart"/>
      <w:r>
        <w:t>migrac</w:t>
      </w:r>
      <w:r w:rsidR="00A25BAF">
        <w:t>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EM1 (</w:t>
      </w:r>
      <w:hyperlink r:id="rId7" w:history="1">
        <w:r w:rsidR="00A25BAF" w:rsidRPr="002C061A">
          <w:rPr>
            <w:rStyle w:val="Hypertextovodkaz"/>
          </w:rPr>
          <w:t>EDW Data Migration Inventory</w:t>
        </w:r>
      </w:hyperlink>
      <w:r>
        <w:t>).</w:t>
      </w:r>
    </w:p>
    <w:p w14:paraId="0E62367A" w14:textId="6F7BB336" w:rsidR="005928E3" w:rsidRDefault="00000000">
      <w:r>
        <w:t xml:space="preserve">☐ Ve </w:t>
      </w:r>
      <w:proofErr w:type="spellStart"/>
      <w:r>
        <w:t>webovém</w:t>
      </w:r>
      <w:proofErr w:type="spellEnd"/>
      <w:r w:rsidR="00A25BAF">
        <w:t>/</w:t>
      </w:r>
      <w:proofErr w:type="spellStart"/>
      <w:r w:rsidR="00A25BAF">
        <w:t>powerschell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</w:t>
      </w:r>
      <w:proofErr w:type="spellStart"/>
      <w:r>
        <w:t>změnit</w:t>
      </w:r>
      <w:proofErr w:type="spellEnd"/>
      <w:r>
        <w:t xml:space="preserve"> capacity z </w:t>
      </w:r>
      <w:r w:rsidR="00A25BAF">
        <w:t>30</w:t>
      </w:r>
      <w:r>
        <w:t xml:space="preserve"> </w:t>
      </w:r>
      <w:proofErr w:type="spellStart"/>
      <w:r>
        <w:t>na</w:t>
      </w:r>
      <w:proofErr w:type="spellEnd"/>
      <w:r>
        <w:t xml:space="preserve"> 0.</w:t>
      </w:r>
    </w:p>
    <w:p w14:paraId="68D0A0C3" w14:textId="77777777" w:rsidR="005928E3" w:rsidRDefault="00000000">
      <w:r>
        <w:t>☐ Potvrdit změnu přes Apply.</w:t>
      </w:r>
    </w:p>
    <w:p w14:paraId="26B44CC1" w14:textId="77777777" w:rsidR="005928E3" w:rsidRDefault="00000000">
      <w:r>
        <w:t>☐ Počkat, až doběhnou rozpracované STG joby – stav zkontrolovat v oflow WEB (viz kapitola 3.2), všechny joby musí mít status "Finished"/"OK" (ne "Running").</w:t>
      </w:r>
    </w:p>
    <w:p w14:paraId="6DF161E0" w14:textId="77777777" w:rsidR="005928E3" w:rsidRDefault="00000000">
      <w:r>
        <w:rPr>
          <w:b/>
          <w:color w:val="1F4E79"/>
        </w:rPr>
        <w:lastRenderedPageBreak/>
        <w:t xml:space="preserve">Poznámka: </w:t>
      </w:r>
      <w:r>
        <w:t>BQ STG není nutné zastavovat přes Task Scheduler. Pro tento postup stačí změnit kapacitu ve webovém rozhraní oflow na 0.</w:t>
      </w:r>
    </w:p>
    <w:p w14:paraId="6044BF71" w14:textId="77777777" w:rsidR="005928E3" w:rsidRDefault="00000000">
      <w:pPr>
        <w:pStyle w:val="Nadpis1"/>
      </w:pPr>
      <w:r>
        <w:t>3. Příprava monitoringu na lokálu</w:t>
      </w:r>
    </w:p>
    <w:p w14:paraId="48712FA3" w14:textId="77777777" w:rsidR="005928E3" w:rsidRDefault="00000000">
      <w:r>
        <w:t>Na lokálním počítači si před nasazením připravím oflow APP a oflow WEB pro monitoring stavu zpracování.</w:t>
      </w:r>
    </w:p>
    <w:p w14:paraId="393D5509" w14:textId="77777777" w:rsidR="005928E3" w:rsidRDefault="00000000">
      <w:pPr>
        <w:pStyle w:val="Nadpis2"/>
      </w:pPr>
      <w:r>
        <w:t>3.1 Spuštění oflow APP – PowerShell</w:t>
      </w:r>
    </w:p>
    <w:p w14:paraId="00F4056D" w14:textId="4695BF59" w:rsidR="005928E3" w:rsidRDefault="00000000">
      <w:r>
        <w:rPr>
          <w:rFonts w:ascii="Consolas" w:hAnsi="Consolas"/>
          <w:sz w:val="20"/>
        </w:rPr>
        <w:t xml:space="preserve">cd </w:t>
      </w:r>
      <w:r w:rsidR="00A25BAF" w:rsidRPr="00A25BAF">
        <w:rPr>
          <w:rFonts w:ascii="Consolas" w:hAnsi="Consolas"/>
          <w:sz w:val="20"/>
        </w:rPr>
        <w:t>C:\Users\x0577063\scripts\PowerShell_403\oflow_2_5.bat</w:t>
      </w:r>
    </w:p>
    <w:p w14:paraId="674BF04A" w14:textId="77777777" w:rsidR="005928E3" w:rsidRDefault="00000000">
      <w:pPr>
        <w:pStyle w:val="Nadpis2"/>
      </w:pPr>
      <w:r>
        <w:t xml:space="preserve">3.2 </w:t>
      </w:r>
      <w:proofErr w:type="spellStart"/>
      <w:r>
        <w:t>Spuštění</w:t>
      </w:r>
      <w:proofErr w:type="spellEnd"/>
      <w:r>
        <w:t xml:space="preserve"> </w:t>
      </w:r>
      <w:proofErr w:type="spellStart"/>
      <w:r>
        <w:t>oflow</w:t>
      </w:r>
      <w:proofErr w:type="spellEnd"/>
      <w:r>
        <w:t xml:space="preserve"> WEB – z CMD</w:t>
      </w:r>
    </w:p>
    <w:p w14:paraId="674E23E7" w14:textId="77777777" w:rsidR="005928E3" w:rsidRDefault="00000000">
      <w:r>
        <w:rPr>
          <w:rFonts w:ascii="Consolas" w:hAnsi="Consolas"/>
          <w:sz w:val="20"/>
        </w:rPr>
        <w:t>cd C:\Users\x0577063\scripts\bin</w:t>
      </w:r>
    </w:p>
    <w:p w14:paraId="3BC45558" w14:textId="77777777" w:rsidR="005928E3" w:rsidRDefault="00000000">
      <w:r>
        <w:rPr>
          <w:rFonts w:ascii="Consolas" w:hAnsi="Consolas"/>
          <w:sz w:val="20"/>
        </w:rPr>
        <w:t>just web-403</w:t>
      </w:r>
    </w:p>
    <w:p w14:paraId="760AF78B" w14:textId="77777777" w:rsidR="005928E3" w:rsidRDefault="00000000">
      <w:r>
        <w:t>Oflow web běží na http://localhost:8011/</w:t>
      </w:r>
    </w:p>
    <w:p w14:paraId="09F50DD1" w14:textId="77777777" w:rsidR="005928E3" w:rsidRDefault="00000000">
      <w:pPr>
        <w:pStyle w:val="Nadpis1"/>
      </w:pPr>
      <w:r>
        <w:t>4. Kontrola repozitářů a release</w:t>
      </w:r>
    </w:p>
    <w:p w14:paraId="191FCC1E" w14:textId="77777777" w:rsidR="005928E3" w:rsidRDefault="00000000">
      <w:r>
        <w:t>Před spuštěním nasazovacích BAT souborů je potřeba ověřit, že jsou připravené správné balíčky a že na serveru 403 je stažený správný release.</w:t>
      </w:r>
    </w:p>
    <w:p w14:paraId="73E64F6C" w14:textId="77777777" w:rsidR="005928E3" w:rsidRDefault="00000000">
      <w:pPr>
        <w:pStyle w:val="Nadpis2"/>
      </w:pPr>
      <w:r>
        <w:t>4.1 Lokální deploy repo</w:t>
      </w:r>
    </w:p>
    <w:p w14:paraId="6581C8BC" w14:textId="77777777" w:rsidR="005928E3" w:rsidRDefault="00000000">
      <w:r>
        <w:t>Balíčky od vývojářů se připraví do deploy repozitáře, typicky do adresáře:</w:t>
      </w:r>
    </w:p>
    <w:p w14:paraId="3EFEC0B8" w14:textId="77777777" w:rsidR="005928E3" w:rsidRDefault="00000000">
      <w:r>
        <w:rPr>
          <w:rFonts w:ascii="Consolas" w:hAnsi="Consolas"/>
          <w:sz w:val="20"/>
        </w:rPr>
        <w:t>C:\Users\x0577063\BIDEV-MAIN_o2czep-bq-deploy\pkg</w:t>
      </w:r>
    </w:p>
    <w:p w14:paraId="4E342650" w14:textId="77777777" w:rsidR="005928E3" w:rsidRDefault="00000000">
      <w:r>
        <w:rPr>
          <w:rFonts w:ascii="Consolas" w:hAnsi="Consolas"/>
          <w:sz w:val="20"/>
        </w:rPr>
        <w:t>git pull</w:t>
      </w:r>
    </w:p>
    <w:p w14:paraId="41AEB23D" w14:textId="77777777" w:rsidR="005928E3" w:rsidRDefault="00000000">
      <w:r>
        <w:rPr>
          <w:rFonts w:ascii="Consolas" w:hAnsi="Consolas"/>
          <w:sz w:val="20"/>
        </w:rPr>
        <w:t>git status</w:t>
      </w:r>
    </w:p>
    <w:p w14:paraId="65F8AC91" w14:textId="77777777" w:rsidR="005928E3" w:rsidRDefault="00000000">
      <w:r>
        <w:rPr>
          <w:rFonts w:ascii="Consolas" w:hAnsi="Consolas"/>
          <w:sz w:val="20"/>
        </w:rPr>
        <w:t>git push</w:t>
      </w:r>
    </w:p>
    <w:p w14:paraId="18DFB035" w14:textId="77777777" w:rsidR="005928E3" w:rsidRDefault="00000000">
      <w:pPr>
        <w:pStyle w:val="Nadpis2"/>
      </w:pPr>
      <w:r>
        <w:t xml:space="preserve">4.2 STG repo </w:t>
      </w:r>
      <w:proofErr w:type="spellStart"/>
      <w:r>
        <w:t>na</w:t>
      </w:r>
      <w:proofErr w:type="spellEnd"/>
      <w:r>
        <w:t xml:space="preserve"> serveru 403</w:t>
      </w:r>
    </w:p>
    <w:p w14:paraId="58779FF8" w14:textId="77777777" w:rsidR="005928E3" w:rsidRDefault="00000000">
      <w:r>
        <w:t>Na server 403 se přihlásit přes RDP. V otevřeném okně CMD (ne PowerShell) přejít do STG repozitáře a provést aktualizaci:</w:t>
      </w:r>
    </w:p>
    <w:p w14:paraId="0040C836" w14:textId="77777777" w:rsidR="005928E3" w:rsidRDefault="00000000">
      <w:r>
        <w:rPr>
          <w:rFonts w:ascii="Consolas" w:hAnsi="Consolas"/>
          <w:sz w:val="20"/>
        </w:rPr>
        <w:t>cd /d i:\dp\BIDEV-MAIN_o2czep-stg</w:t>
      </w:r>
    </w:p>
    <w:p w14:paraId="504D6E4C" w14:textId="77777777" w:rsidR="005928E3" w:rsidRDefault="00000000">
      <w:r>
        <w:rPr>
          <w:rFonts w:ascii="Consolas" w:hAnsi="Consolas"/>
          <w:sz w:val="20"/>
        </w:rPr>
        <w:t>git pull</w:t>
      </w:r>
    </w:p>
    <w:p w14:paraId="458D39AB" w14:textId="77777777" w:rsidR="005928E3" w:rsidRDefault="00000000">
      <w:r>
        <w:rPr>
          <w:rFonts w:ascii="Consolas" w:hAnsi="Consolas"/>
          <w:sz w:val="20"/>
        </w:rPr>
        <w:t>git log -n3</w:t>
      </w:r>
    </w:p>
    <w:p w14:paraId="55EA381A" w14:textId="77777777" w:rsidR="005928E3" w:rsidRDefault="00000000">
      <w:r>
        <w:rPr>
          <w:b/>
          <w:color w:val="1F4E79"/>
        </w:rPr>
        <w:t xml:space="preserve">Kontrola TAGu: </w:t>
      </w:r>
      <w:r>
        <w:t>Z výstupu git log -n3 zkontroluji, že odpovídá správný tag/release, který se má nasazovat. Po kontrole na 403 se vracím zpět na lokální stanici.</w:t>
      </w:r>
    </w:p>
    <w:p w14:paraId="15771544" w14:textId="77777777" w:rsidR="005928E3" w:rsidRDefault="00000000">
      <w:pPr>
        <w:pStyle w:val="Nadpis1"/>
      </w:pPr>
      <w:r>
        <w:lastRenderedPageBreak/>
        <w:t>5. Kontrola konfiguračních souborů</w:t>
      </w:r>
    </w:p>
    <w:p w14:paraId="147780B0" w14:textId="77777777" w:rsidR="005928E3" w:rsidRDefault="00000000">
      <w:r>
        <w:t>Před spuštěním BAT souborů je vhodné zkontrolovat hlavně seznam objektů/tabulek, které se budou zakládat nebo přelévat.</w:t>
      </w:r>
    </w:p>
    <w:p w14:paraId="47908F24" w14:textId="77777777" w:rsidR="005928E3" w:rsidRDefault="00000000">
      <w:r>
        <w:t>☐ Zkontrolovat seznam tabulek/objektů v konfiguračním souboru.</w:t>
      </w:r>
    </w:p>
    <w:p w14:paraId="511C5A34" w14:textId="77777777" w:rsidR="005928E3" w:rsidRDefault="00000000">
      <w:pPr>
        <w:pStyle w:val="Nadpis1"/>
      </w:pPr>
      <w:r>
        <w:t>6. Spuštění preplach_bq.bat z PowerShellu</w:t>
      </w:r>
    </w:p>
    <w:p w14:paraId="47BD609F" w14:textId="77777777" w:rsidR="005928E3" w:rsidRDefault="00000000">
      <w:r>
        <w:t>Nově se preplach_bq.bat spouští z PowerShellu, aby bylo možné předem nastavit proxy proměnné pro VPN. Proxy se musí zapnout ve stejném PowerShell okně, ze kterého se následně spouští BAT soubor.</w:t>
      </w:r>
    </w:p>
    <w:p w14:paraId="47308489" w14:textId="77777777" w:rsidR="005928E3" w:rsidRDefault="00000000">
      <w:pPr>
        <w:pStyle w:val="Nadpis2"/>
      </w:pPr>
      <w:r>
        <w:t>6.1 Zapnutí proxy</w:t>
      </w:r>
    </w:p>
    <w:p w14:paraId="2B594E44" w14:textId="77777777" w:rsidR="005928E3" w:rsidRDefault="00000000">
      <w:r>
        <w:rPr>
          <w:rFonts w:ascii="Consolas" w:hAnsi="Consolas"/>
          <w:sz w:val="20"/>
        </w:rPr>
        <w:t>cd C:\Users\x0577063\scripts\Proxy_VPN</w:t>
      </w:r>
    </w:p>
    <w:p w14:paraId="1C1C6005" w14:textId="77777777" w:rsidR="005928E3" w:rsidRDefault="00000000">
      <w:r>
        <w:rPr>
          <w:rFonts w:ascii="Consolas" w:hAnsi="Consolas"/>
          <w:sz w:val="20"/>
        </w:rPr>
        <w:t>.\proxy-on.ps1</w:t>
      </w:r>
    </w:p>
    <w:p w14:paraId="079C6714" w14:textId="77777777" w:rsidR="005928E3" w:rsidRDefault="00000000">
      <w:r>
        <w:rPr>
          <w:rFonts w:ascii="Consolas" w:hAnsi="Consolas"/>
          <w:sz w:val="20"/>
        </w:rPr>
        <w:t>Get-ChildItem Env:\*proxy*</w:t>
      </w:r>
    </w:p>
    <w:p w14:paraId="162B13C7" w14:textId="77777777" w:rsidR="005928E3" w:rsidRDefault="00000000">
      <w:r>
        <w:t>Zkontrolovat, že proměnné http_proxy/https_proxy mají vyplněnou hodnotu (nejsou prázdné).</w:t>
      </w:r>
    </w:p>
    <w:p w14:paraId="0DA284E6" w14:textId="77777777" w:rsidR="005928E3" w:rsidRDefault="00000000">
      <w:r>
        <w:rPr>
          <w:b/>
          <w:color w:val="1F4E79"/>
        </w:rPr>
        <w:t xml:space="preserve">Důležité: </w:t>
      </w:r>
      <w:r>
        <w:t>Proxy nastavená přes proxy-on.ps1 platí pouze pro aktuální PowerShell okno a procesy, které z něj spustím. Pokud otevřu nové okno, musím proxy zapnout znovu.</w:t>
      </w:r>
    </w:p>
    <w:p w14:paraId="2ED12999" w14:textId="77777777" w:rsidR="005928E3" w:rsidRDefault="00000000">
      <w:pPr>
        <w:pStyle w:val="Nadpis2"/>
      </w:pPr>
      <w:r>
        <w:t>6.2 Kontrola účtu a projektu</w:t>
      </w:r>
    </w:p>
    <w:p w14:paraId="29359558" w14:textId="77777777" w:rsidR="005928E3" w:rsidRDefault="00000000">
      <w:r>
        <w:t>Před spuštěním nasazení vždy ověřím účet a aktuální projekt:</w:t>
      </w:r>
    </w:p>
    <w:p w14:paraId="07AF24BE" w14:textId="77777777" w:rsidR="005928E3" w:rsidRDefault="00000000">
      <w:r>
        <w:rPr>
          <w:rFonts w:ascii="Consolas" w:hAnsi="Consolas"/>
          <w:sz w:val="20"/>
        </w:rPr>
        <w:t>gcloud auth list</w:t>
      </w:r>
    </w:p>
    <w:p w14:paraId="65214358" w14:textId="77777777" w:rsidR="005928E3" w:rsidRDefault="00000000">
      <w:r>
        <w:rPr>
          <w:rFonts w:ascii="Consolas" w:hAnsi="Consolas"/>
          <w:sz w:val="20"/>
        </w:rPr>
        <w:t>gcloud config get-value project</w:t>
      </w:r>
    </w:p>
    <w:p w14:paraId="48217B42" w14:textId="77777777" w:rsidR="005928E3" w:rsidRDefault="00000000">
      <w:r>
        <w:t>Pokud některý z následujících příkazů selže na chybu oprávnění, i přesto že gcloud auth list ukazuje aktivní přihlášený účet, je potřeba se přihlásit znovu:</w:t>
      </w:r>
    </w:p>
    <w:p w14:paraId="47826938" w14:textId="77777777" w:rsidR="005928E3" w:rsidRDefault="00000000">
      <w:r>
        <w:rPr>
          <w:rFonts w:ascii="Consolas" w:hAnsi="Consolas"/>
          <w:sz w:val="20"/>
        </w:rPr>
        <w:t>gcloud auth login</w:t>
      </w:r>
    </w:p>
    <w:p w14:paraId="710B65CD" w14:textId="77777777" w:rsidR="005928E3" w:rsidRDefault="00000000">
      <w:r>
        <w:t>Primárně se pro DEV používá projekt:</w:t>
      </w:r>
    </w:p>
    <w:p w14:paraId="5D4D6F38" w14:textId="77777777" w:rsidR="005928E3" w:rsidRDefault="00000000">
      <w:r>
        <w:rPr>
          <w:rFonts w:ascii="Consolas" w:hAnsi="Consolas"/>
          <w:sz w:val="20"/>
        </w:rPr>
        <w:t>o2cz-dp-wm-200</w:t>
      </w:r>
    </w:p>
    <w:p w14:paraId="7EB09A05" w14:textId="77777777" w:rsidR="005928E3" w:rsidRDefault="00000000">
      <w:r>
        <w:t>Pokud je potřeba projekt změnit:</w:t>
      </w:r>
    </w:p>
    <w:p w14:paraId="5811BA7C" w14:textId="77777777" w:rsidR="005928E3" w:rsidRDefault="00000000">
      <w:r>
        <w:rPr>
          <w:rFonts w:ascii="Consolas" w:hAnsi="Consolas"/>
          <w:sz w:val="20"/>
        </w:rPr>
        <w:t>gcloud config set project o2cz-dp-wm-200</w:t>
      </w:r>
    </w:p>
    <w:p w14:paraId="3B2C0CE0" w14:textId="77777777" w:rsidR="005928E3" w:rsidRDefault="00000000">
      <w:pPr>
        <w:pStyle w:val="Nadpis2"/>
      </w:pPr>
      <w:r>
        <w:t>6.3 Spuštění BAT souboru a logování</w:t>
      </w:r>
    </w:p>
    <w:p w14:paraId="23F6C172" w14:textId="77777777" w:rsidR="005928E3" w:rsidRDefault="00000000">
      <w:r>
        <w:t>Přejdu do adresáře aktuálního release a spustím BAT soubor. Výstup ukládám do logu.</w:t>
      </w:r>
    </w:p>
    <w:p w14:paraId="4C68049C" w14:textId="77777777" w:rsidR="005928E3" w:rsidRDefault="00000000">
      <w:r>
        <w:rPr>
          <w:rFonts w:ascii="Consolas" w:hAnsi="Consolas"/>
          <w:sz w:val="20"/>
        </w:rPr>
        <w:t>cd C:\Users\x0577063\BIDEV-MAIN_o2czep-bq-deploy\pkg</w:t>
      </w:r>
    </w:p>
    <w:p w14:paraId="4D85B87A" w14:textId="77777777" w:rsidR="005928E3" w:rsidRDefault="00000000">
      <w:r>
        <w:rPr>
          <w:rFonts w:ascii="Consolas" w:hAnsi="Consolas"/>
          <w:sz w:val="20"/>
        </w:rPr>
        <w:lastRenderedPageBreak/>
        <w:t>.\preplach_bq.bat &gt; .\log.log 2&gt;&amp;1</w:t>
      </w:r>
    </w:p>
    <w:p w14:paraId="1E02F810" w14:textId="77777777" w:rsidR="005928E3" w:rsidRDefault="00000000">
      <w:r>
        <w:t>Nebo pro opravu dat (data fix):</w:t>
      </w:r>
    </w:p>
    <w:p w14:paraId="72F34C2F" w14:textId="77777777" w:rsidR="005928E3" w:rsidRDefault="00000000">
      <w:r>
        <w:rPr>
          <w:rFonts w:ascii="Consolas" w:hAnsi="Consolas"/>
          <w:sz w:val="20"/>
        </w:rPr>
        <w:t>.\runme_for_bq.bat &gt; .\log.log 2&gt;&amp;1</w:t>
      </w:r>
    </w:p>
    <w:p w14:paraId="6867F859" w14:textId="77777777" w:rsidR="005928E3" w:rsidRDefault="00000000">
      <w:proofErr w:type="spellStart"/>
      <w:r>
        <w:rPr>
          <w:b/>
          <w:color w:val="1F4E79"/>
        </w:rPr>
        <w:t>Doporučení</w:t>
      </w:r>
      <w:proofErr w:type="spellEnd"/>
      <w:r>
        <w:rPr>
          <w:b/>
          <w:color w:val="1F4E79"/>
        </w:rPr>
        <w:t xml:space="preserve">: </w:t>
      </w:r>
      <w:proofErr w:type="spellStart"/>
      <w:r>
        <w:t>Varianta</w:t>
      </w:r>
      <w:proofErr w:type="spellEnd"/>
      <w:r>
        <w:t xml:space="preserve"> 2&gt;&amp;1 </w:t>
      </w:r>
      <w:proofErr w:type="spellStart"/>
      <w:r>
        <w:t>zapíše</w:t>
      </w:r>
      <w:proofErr w:type="spellEnd"/>
      <w:r>
        <w:t xml:space="preserve"> do logu i chybový výstup. Díky tomu je log použitelnější při dohledávání chyby.</w:t>
      </w:r>
    </w:p>
    <w:p w14:paraId="77AF4FD0" w14:textId="77777777" w:rsidR="005928E3" w:rsidRDefault="00000000">
      <w:pPr>
        <w:pStyle w:val="Nadpis2"/>
      </w:pPr>
      <w:r>
        <w:t>6.4 Když je více BAT souborů ve více složkách</w:t>
      </w:r>
    </w:p>
    <w:p w14:paraId="1B95C478" w14:textId="77777777" w:rsidR="005928E3" w:rsidRDefault="00000000">
      <w:r>
        <w:t>Každý BAT soubor je potřeba spustit ze své vlastní složky. Pokud otevírám nové PowerShell okno, musím v něm znovu zapnout proxy a provést kontrolu gcloud účtu/projektu.</w:t>
      </w:r>
    </w:p>
    <w:p w14:paraId="5B9EE444" w14:textId="77777777" w:rsidR="005928E3" w:rsidRDefault="00000000">
      <w:r>
        <w:rPr>
          <w:rFonts w:ascii="Consolas" w:hAnsi="Consolas"/>
          <w:sz w:val="20"/>
        </w:rPr>
        <w:t>cd C:\Users\x0577063\scripts\Proxy_VPN</w:t>
      </w:r>
    </w:p>
    <w:p w14:paraId="79A7F923" w14:textId="77777777" w:rsidR="005928E3" w:rsidRDefault="00000000">
      <w:r>
        <w:rPr>
          <w:rFonts w:ascii="Consolas" w:hAnsi="Consolas"/>
          <w:sz w:val="20"/>
        </w:rPr>
        <w:t>.\proxy-on.ps1</w:t>
      </w:r>
    </w:p>
    <w:p w14:paraId="3C0DBE42" w14:textId="77777777" w:rsidR="005928E3" w:rsidRDefault="00000000">
      <w:r>
        <w:rPr>
          <w:rFonts w:ascii="Consolas" w:hAnsi="Consolas"/>
          <w:sz w:val="20"/>
        </w:rPr>
        <w:t>cd C:\cesta\k\druhemu\release</w:t>
      </w:r>
    </w:p>
    <w:p w14:paraId="7648BE45" w14:textId="77777777" w:rsidR="005928E3" w:rsidRDefault="00000000">
      <w:r>
        <w:rPr>
          <w:rFonts w:ascii="Consolas" w:hAnsi="Consolas"/>
          <w:sz w:val="20"/>
        </w:rPr>
        <w:t>.\preplach_bq.bat &gt; .\log_preplach_2.log 2&gt;&amp;1</w:t>
      </w:r>
    </w:p>
    <w:p w14:paraId="5FB8442B" w14:textId="77777777" w:rsidR="005928E3" w:rsidRDefault="00000000">
      <w:pPr>
        <w:pStyle w:val="Nadpis1"/>
      </w:pPr>
      <w:r>
        <w:t>7. Varianta přes VIRT_NODE</w:t>
      </w:r>
    </w:p>
    <w:p w14:paraId="3B1BFD10" w14:textId="77777777" w:rsidR="005928E3" w:rsidRDefault="00000000">
      <w:r>
        <w:t>Pokud nasazení probíhá přes VIRT_NODE, soubory od vývojáře se nahrají do sdíleného adresáře:</w:t>
      </w:r>
    </w:p>
    <w:p w14:paraId="3BC827AE" w14:textId="77777777" w:rsidR="005928E3" w:rsidRDefault="00000000">
      <w:r>
        <w:rPr>
          <w:rFonts w:ascii="Consolas" w:hAnsi="Consolas"/>
          <w:sz w:val="20"/>
        </w:rPr>
        <w:t>\\ntinfot404\VIRT_NODE\temp</w:t>
      </w:r>
    </w:p>
    <w:p w14:paraId="08A70206" w14:textId="77777777" w:rsidR="005928E3" w:rsidRDefault="00000000">
      <w:r>
        <w:t>Na serveru ntinfo404 je toto umístění zároveň dostupné jako mapovaný disk F:. CMD je v této variantě potřeba spustit jako administrátor (pravé tlačítko na CMD → "Spustit jako správce"), protože se zapisuje do sdíleného síťového umístění, kam běžný uživatelský účet nemá dostatečná práva.</w:t>
      </w:r>
    </w:p>
    <w:p w14:paraId="0A05626B" w14:textId="77777777" w:rsidR="005928E3" w:rsidRDefault="00000000">
      <w:pPr>
        <w:pStyle w:val="Nadpis2"/>
      </w:pPr>
      <w:r>
        <w:t>7.1 Kontrola účtu a projektu</w:t>
      </w:r>
    </w:p>
    <w:p w14:paraId="0B9D6C3B" w14:textId="77777777" w:rsidR="005928E3" w:rsidRDefault="00000000">
      <w:r>
        <w:rPr>
          <w:rFonts w:ascii="Consolas" w:hAnsi="Consolas"/>
          <w:sz w:val="20"/>
        </w:rPr>
        <w:t>gcloud auth list</w:t>
      </w:r>
    </w:p>
    <w:p w14:paraId="314DC03E" w14:textId="77777777" w:rsidR="005928E3" w:rsidRDefault="00000000">
      <w:r>
        <w:rPr>
          <w:rFonts w:ascii="Consolas" w:hAnsi="Consolas"/>
          <w:sz w:val="20"/>
        </w:rPr>
        <w:t>gcloud config get-value project</w:t>
      </w:r>
    </w:p>
    <w:p w14:paraId="0ED4D5D4" w14:textId="77777777" w:rsidR="005928E3" w:rsidRDefault="00000000">
      <w:r>
        <w:t>Primárně se pro DEV používá projekt:</w:t>
      </w:r>
    </w:p>
    <w:p w14:paraId="161BEE8D" w14:textId="77777777" w:rsidR="005928E3" w:rsidRDefault="00000000">
      <w:r>
        <w:rPr>
          <w:rFonts w:ascii="Consolas" w:hAnsi="Consolas"/>
          <w:sz w:val="20"/>
        </w:rPr>
        <w:t>o2cz-dp-wm-200</w:t>
      </w:r>
    </w:p>
    <w:p w14:paraId="489B441B" w14:textId="77777777" w:rsidR="005928E3" w:rsidRDefault="00000000">
      <w:r>
        <w:t>Pokud je potřeba projekt změnit:</w:t>
      </w:r>
    </w:p>
    <w:p w14:paraId="07909215" w14:textId="77777777" w:rsidR="005928E3" w:rsidRDefault="00000000">
      <w:r>
        <w:rPr>
          <w:rFonts w:ascii="Consolas" w:hAnsi="Consolas"/>
          <w:sz w:val="20"/>
        </w:rPr>
        <w:t>gcloud config set project o2cz-dp-wm-200</w:t>
      </w:r>
    </w:p>
    <w:p w14:paraId="5040F40A" w14:textId="77777777" w:rsidR="005928E3" w:rsidRDefault="00000000">
      <w:r>
        <w:t>Poté se přejde do adresáře s BAT souborem, například na ntinfo404 nemusíme nastavovat proxy:</w:t>
      </w:r>
    </w:p>
    <w:p w14:paraId="66DEF740" w14:textId="77777777" w:rsidR="005928E3" w:rsidRDefault="00000000">
      <w:r>
        <w:rPr>
          <w:rFonts w:ascii="Consolas" w:hAnsi="Consolas"/>
          <w:sz w:val="20"/>
        </w:rPr>
        <w:t>F:\VIRT_NODE\temp\260630R\bidev-10614-org_and_bscs</w:t>
      </w:r>
    </w:p>
    <w:p w14:paraId="12C0475E" w14:textId="77777777" w:rsidR="005928E3" w:rsidRDefault="00000000">
      <w:r>
        <w:lastRenderedPageBreak/>
        <w:t>Spuštění s vytvořením nového logu:</w:t>
      </w:r>
    </w:p>
    <w:p w14:paraId="757E90F3" w14:textId="77777777" w:rsidR="005928E3" w:rsidRDefault="00000000">
      <w:r>
        <w:rPr>
          <w:rFonts w:ascii="Consolas" w:hAnsi="Consolas"/>
          <w:sz w:val="20"/>
        </w:rPr>
        <w:t>preplach_bq.bat &gt; log.log 2&gt;&amp;1</w:t>
      </w:r>
    </w:p>
    <w:p w14:paraId="138BB623" w14:textId="77777777" w:rsidR="005928E3" w:rsidRDefault="00000000">
      <w:r>
        <w:t>Příklad celé cesty:</w:t>
      </w:r>
    </w:p>
    <w:p w14:paraId="71D719EE" w14:textId="77777777" w:rsidR="005928E3" w:rsidRDefault="00000000">
      <w:r>
        <w:rPr>
          <w:rFonts w:ascii="Consolas" w:hAnsi="Consolas"/>
          <w:sz w:val="20"/>
        </w:rPr>
        <w:t>F:\VIRT_NODE\temp\260630R\bidev-10614-org_and_bscs&gt;preplach_bq.bat &gt; log.log 2&gt;&amp;1</w:t>
      </w:r>
    </w:p>
    <w:p w14:paraId="640AA8A9" w14:textId="77777777" w:rsidR="005928E3" w:rsidRDefault="00000000">
      <w:pPr>
        <w:pStyle w:val="Nadpis1"/>
      </w:pPr>
      <w:r>
        <w:t>8. Postup při pádu nasazení</w:t>
      </w:r>
    </w:p>
    <w:p w14:paraId="07F53623" w14:textId="77777777" w:rsidR="005928E3" w:rsidRDefault="00000000">
      <w:r>
        <w:t>Pokud BAT soubor spadne, nepouštím ho slepě znovu od začátku. Nejdříve zjistím, kde skončil, a podle toho upravím config.</w:t>
      </w:r>
    </w:p>
    <w:p w14:paraId="652A8EEA" w14:textId="77777777" w:rsidR="005928E3" w:rsidRDefault="00000000">
      <w:r>
        <w:t>☐ Otevřít původní log.log.</w:t>
      </w:r>
    </w:p>
    <w:p w14:paraId="2CB99BAC" w14:textId="77777777" w:rsidR="005928E3" w:rsidRDefault="00000000">
      <w:r>
        <w:t>☐ Najít poslední úspěšně zpracovanou tabulku nebo objekt.</w:t>
      </w:r>
    </w:p>
    <w:p w14:paraId="6795E834" w14:textId="77777777" w:rsidR="005928E3" w:rsidRDefault="00000000">
      <w:r>
        <w:t>☐ Zálohovat konfigurační soubor (uložit kopii, např. config_backup.txt), než se do něj zasáhne.</w:t>
      </w:r>
    </w:p>
    <w:p w14:paraId="7CFA011B" w14:textId="77777777" w:rsidR="005928E3" w:rsidRDefault="00000000">
      <w:r>
        <w:t>☐ V config souboru (ve stejné složce jako .bat) odmazat už zpracované tabulky/objekty.</w:t>
      </w:r>
    </w:p>
    <w:p w14:paraId="1E09706E" w14:textId="77777777" w:rsidR="005928E3" w:rsidRDefault="00000000">
      <w:r>
        <w:t>☐ Znovu spustit BAT soubor s navázáním výstupu do stejného logu.</w:t>
      </w:r>
    </w:p>
    <w:p w14:paraId="6B2AFD1B" w14:textId="77777777" w:rsidR="005928E3" w:rsidRDefault="00000000">
      <w:r>
        <w:t>☐ Po doběhu zkontrolovat konec logu a případné chybové hlášky.</w:t>
      </w:r>
    </w:p>
    <w:p w14:paraId="6B3CEA25" w14:textId="77777777" w:rsidR="005928E3" w:rsidRDefault="00000000">
      <w:r>
        <w:rPr>
          <w:rFonts w:ascii="Consolas" w:hAnsi="Consolas"/>
          <w:sz w:val="20"/>
        </w:rPr>
        <w:t>.\preplach_bq.bat &gt;&gt; .\log.log 2&gt;&amp;1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28E3" w14:paraId="2197A2E9" w14:textId="77777777" w:rsidTr="00592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EF78AB" w14:textId="77777777" w:rsidR="005928E3" w:rsidRDefault="00000000">
            <w:r>
              <w:t>Zápis</w:t>
            </w:r>
          </w:p>
        </w:tc>
        <w:tc>
          <w:tcPr>
            <w:tcW w:w="4320" w:type="dxa"/>
          </w:tcPr>
          <w:p w14:paraId="6FF4E8E6" w14:textId="77777777" w:rsidR="005928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Význam</w:t>
            </w:r>
          </w:p>
        </w:tc>
      </w:tr>
      <w:tr w:rsidR="005928E3" w14:paraId="17A1C01C" w14:textId="77777777" w:rsidTr="00592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519917" w14:textId="77777777" w:rsidR="005928E3" w:rsidRDefault="00000000">
            <w:r>
              <w:t>&gt; log.log</w:t>
            </w:r>
          </w:p>
        </w:tc>
        <w:tc>
          <w:tcPr>
            <w:tcW w:w="4320" w:type="dxa"/>
          </w:tcPr>
          <w:p w14:paraId="426AD608" w14:textId="77777777" w:rsidR="005928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Vytvoří nový log nebo přepíše původní.</w:t>
            </w:r>
          </w:p>
        </w:tc>
      </w:tr>
      <w:tr w:rsidR="005928E3" w14:paraId="6DD3EC89" w14:textId="77777777" w:rsidTr="005928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3A56D" w14:textId="77777777" w:rsidR="005928E3" w:rsidRDefault="00000000">
            <w:r>
              <w:t>&gt;&gt; log.log</w:t>
            </w:r>
          </w:p>
        </w:tc>
        <w:tc>
          <w:tcPr>
            <w:tcW w:w="4320" w:type="dxa"/>
          </w:tcPr>
          <w:p w14:paraId="2AFE035E" w14:textId="77777777" w:rsidR="005928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Přidá nový výstup na konec existujícího logu.</w:t>
            </w:r>
          </w:p>
        </w:tc>
      </w:tr>
    </w:tbl>
    <w:p w14:paraId="7626373B" w14:textId="77777777" w:rsidR="005928E3" w:rsidRDefault="005928E3"/>
    <w:p w14:paraId="3321CF31" w14:textId="77777777" w:rsidR="005928E3" w:rsidRDefault="00000000">
      <w:r>
        <w:rPr>
          <w:b/>
          <w:color w:val="C00000"/>
        </w:rPr>
        <w:t xml:space="preserve">Pozor / Doplnit: </w:t>
      </w:r>
      <w:r>
        <w:rPr>
          <w:color w:val="C00000"/>
        </w:rPr>
        <w:t>při opakovaném spuštění po chybě používat &gt;&gt; log.log, ne &gt; log.log. Jinak by se původní log přepsal.</w:t>
      </w:r>
    </w:p>
    <w:p w14:paraId="33164EE9" w14:textId="77777777" w:rsidR="005928E3" w:rsidRDefault="00000000">
      <w:pPr>
        <w:pStyle w:val="Nadpis1"/>
      </w:pPr>
      <w:r>
        <w:t>9. Vrácení kapacity STG oflow po nasazení</w:t>
      </w:r>
    </w:p>
    <w:p w14:paraId="79DE1EC0" w14:textId="0E86F2F1" w:rsidR="005928E3" w:rsidRDefault="00000000">
      <w:r>
        <w:t xml:space="preserve">Po úspěšném dokončení a kontrole BQ části (viz kapitola 10) </w:t>
      </w:r>
      <w:proofErr w:type="spellStart"/>
      <w:r w:rsidR="00A25BAF">
        <w:t>provést</w:t>
      </w:r>
      <w:proofErr w:type="spellEnd"/>
      <w:r w:rsidR="00A25BAF">
        <w:t xml:space="preserve"> shutdown </w:t>
      </w:r>
      <w:proofErr w:type="spellStart"/>
      <w:r w:rsidR="00A25BAF">
        <w:t>Oflow</w:t>
      </w:r>
      <w:proofErr w:type="spellEnd"/>
      <w:r w:rsidR="00A25BAF">
        <w:t xml:space="preserve"> – </w:t>
      </w:r>
      <w:proofErr w:type="spellStart"/>
      <w:r w:rsidR="00A25BAF">
        <w:t>načte</w:t>
      </w:r>
      <w:proofErr w:type="spellEnd"/>
      <w:r w:rsidR="00A25BAF">
        <w:t xml:space="preserve"> </w:t>
      </w:r>
      <w:proofErr w:type="spellStart"/>
      <w:r w:rsidR="00A25BAF">
        <w:t>nové</w:t>
      </w:r>
      <w:proofErr w:type="spellEnd"/>
      <w:r w:rsidR="00A25BAF">
        <w:t xml:space="preserve"> </w:t>
      </w:r>
      <w:proofErr w:type="spellStart"/>
      <w:r w:rsidR="00A25BAF">
        <w:t>zdroje</w:t>
      </w:r>
      <w:proofErr w:type="spellEnd"/>
      <w:r w:rsidR="00A25BAF">
        <w:t xml:space="preserve"> a </w:t>
      </w:r>
      <w:proofErr w:type="spellStart"/>
      <w:r w:rsidR="00A25BAF">
        <w:t>nastaví</w:t>
      </w:r>
      <w:proofErr w:type="spellEnd"/>
      <w:r w:rsidR="00A25BAF">
        <w:t xml:space="preserve"> </w:t>
      </w:r>
      <w:proofErr w:type="spellStart"/>
      <w:r w:rsidR="00A25BAF">
        <w:t>původní</w:t>
      </w:r>
      <w:proofErr w:type="spellEnd"/>
      <w:r w:rsidR="00A25BAF">
        <w:t xml:space="preserve"> pool </w:t>
      </w:r>
      <w:proofErr w:type="spellStart"/>
      <w:r w:rsidR="00A25BAF">
        <w:t>kapacitu</w:t>
      </w:r>
      <w:proofErr w:type="spellEnd"/>
      <w:r w:rsidR="00A25BAF">
        <w:t>.</w:t>
      </w:r>
    </w:p>
    <w:p w14:paraId="594EB159" w14:textId="77777777" w:rsidR="005928E3" w:rsidRDefault="00000000">
      <w:pPr>
        <w:pStyle w:val="Nadpis1"/>
      </w:pPr>
      <w:r>
        <w:t>10. Kontrola úspěšnosti nasazení</w:t>
      </w:r>
    </w:p>
    <w:p w14:paraId="3AF67814" w14:textId="77777777" w:rsidR="005928E3" w:rsidRDefault="00000000">
      <w:r>
        <w:t>Než se pošle informace DevOps/Teradatě, zkontrolovat log.log:</w:t>
      </w:r>
    </w:p>
    <w:p w14:paraId="1C695B74" w14:textId="77777777" w:rsidR="005928E3" w:rsidRDefault="00000000">
      <w:r>
        <w:t>☐ V logu vyhledat řetězce jako "ERROR", "FAILED", "Exception" – neměly by se tam objevit.</w:t>
      </w:r>
    </w:p>
    <w:p w14:paraId="10E62FDC" w14:textId="77777777" w:rsidR="005928E3" w:rsidRDefault="00000000">
      <w:r>
        <w:lastRenderedPageBreak/>
        <w:t>☐ Zkontrolovat, že poslední řádky logu odpovídají úspěšnému dokončení (ne přerušení uprostřed).</w:t>
      </w:r>
    </w:p>
    <w:p w14:paraId="7C386119" w14:textId="77777777" w:rsidR="005928E3" w:rsidRDefault="00000000">
      <w:pPr>
        <w:pStyle w:val="Nadpis1"/>
      </w:pPr>
      <w:r>
        <w:t>11. Informování DevOps / Teradata</w:t>
      </w:r>
    </w:p>
    <w:p w14:paraId="19F1F70B" w14:textId="77777777" w:rsidR="005928E3" w:rsidRDefault="00000000">
      <w:r>
        <w:t>Po úspěšné BQ části a kontrole logů je možné informovat navazující tým, že z naší strany mohou pokračovat.</w:t>
      </w:r>
    </w:p>
    <w:tbl>
      <w:tblPr>
        <w:tblStyle w:val="Svtlmkazvraznn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928E3" w14:paraId="4893ACB9" w14:textId="77777777" w:rsidTr="005928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F1751" w14:textId="77777777" w:rsidR="005928E3" w:rsidRDefault="00000000">
            <w:r>
              <w:t>Komu</w:t>
            </w:r>
          </w:p>
        </w:tc>
        <w:tc>
          <w:tcPr>
            <w:tcW w:w="4320" w:type="dxa"/>
          </w:tcPr>
          <w:p w14:paraId="5C4E72B7" w14:textId="77777777" w:rsidR="005928E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Poznámka</w:t>
            </w:r>
          </w:p>
        </w:tc>
      </w:tr>
      <w:tr w:rsidR="005928E3" w14:paraId="3016B378" w14:textId="77777777" w:rsidTr="005928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5611AB" w14:textId="77777777" w:rsidR="005928E3" w:rsidRDefault="00000000">
            <w:r>
              <w:t>o2devops@teradata.com</w:t>
            </w:r>
          </w:p>
        </w:tc>
        <w:tc>
          <w:tcPr>
            <w:tcW w:w="4320" w:type="dxa"/>
          </w:tcPr>
          <w:p w14:paraId="54F0AC81" w14:textId="77777777" w:rsidR="005928E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Hlavní adresát podle poznámky.</w:t>
            </w:r>
          </w:p>
        </w:tc>
      </w:tr>
      <w:tr w:rsidR="005928E3" w14:paraId="2037D8FE" w14:textId="77777777" w:rsidTr="005928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FDDEE" w14:textId="77777777" w:rsidR="005928E3" w:rsidRDefault="00000000">
            <w:r>
              <w:t>Rostislav, Honza</w:t>
            </w:r>
          </w:p>
        </w:tc>
        <w:tc>
          <w:tcPr>
            <w:tcW w:w="4320" w:type="dxa"/>
          </w:tcPr>
          <w:p w14:paraId="1A21DD6A" w14:textId="77777777" w:rsidR="005928E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Dát do kopie podle aktuální domluvy.</w:t>
            </w:r>
          </w:p>
        </w:tc>
      </w:tr>
    </w:tbl>
    <w:p w14:paraId="198C4591" w14:textId="77777777" w:rsidR="005928E3" w:rsidRDefault="005928E3"/>
    <w:p w14:paraId="3555957B" w14:textId="77777777" w:rsidR="005928E3" w:rsidRDefault="00000000">
      <w:r>
        <w:rPr>
          <w:b/>
        </w:rPr>
        <w:t>Vzor e-mailu:</w:t>
      </w:r>
    </w:p>
    <w:p w14:paraId="2F54664D" w14:textId="77777777" w:rsidR="005928E3" w:rsidRDefault="00000000">
      <w:r>
        <w:rPr>
          <w:rFonts w:ascii="Consolas" w:hAnsi="Consolas"/>
          <w:sz w:val="20"/>
        </w:rPr>
        <w:t>Předmět: BQ část nasazení dokončena</w:t>
      </w:r>
    </w:p>
    <w:p w14:paraId="53E570E9" w14:textId="77777777" w:rsidR="005928E3" w:rsidRDefault="005928E3"/>
    <w:p w14:paraId="24298BCA" w14:textId="77777777" w:rsidR="005928E3" w:rsidRDefault="00000000">
      <w:r>
        <w:t>Ahoj,</w:t>
      </w:r>
    </w:p>
    <w:p w14:paraId="68E4827F" w14:textId="77777777" w:rsidR="005928E3" w:rsidRDefault="005928E3"/>
    <w:p w14:paraId="216F323B" w14:textId="77777777" w:rsidR="005928E3" w:rsidRDefault="00000000">
      <w:r>
        <w:t>BQ část je připravená. Můžete pokračovat s navazujícím nasazením podle standardního postupu.</w:t>
      </w:r>
    </w:p>
    <w:p w14:paraId="41E6D115" w14:textId="77777777" w:rsidR="005928E3" w:rsidRDefault="005928E3"/>
    <w:p w14:paraId="4EEFEFB0" w14:textId="77777777" w:rsidR="005928E3" w:rsidRDefault="00000000">
      <w:r>
        <w:t>Díky.</w:t>
      </w:r>
    </w:p>
    <w:p w14:paraId="65CB23B4" w14:textId="77777777" w:rsidR="005928E3" w:rsidRDefault="00000000">
      <w:r>
        <w:t>Jiří</w:t>
      </w:r>
    </w:p>
    <w:sectPr w:rsidR="005928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919720">
    <w:abstractNumId w:val="8"/>
  </w:num>
  <w:num w:numId="2" w16cid:durableId="1900435092">
    <w:abstractNumId w:val="6"/>
  </w:num>
  <w:num w:numId="3" w16cid:durableId="831410798">
    <w:abstractNumId w:val="5"/>
  </w:num>
  <w:num w:numId="4" w16cid:durableId="308826582">
    <w:abstractNumId w:val="4"/>
  </w:num>
  <w:num w:numId="5" w16cid:durableId="1139762281">
    <w:abstractNumId w:val="7"/>
  </w:num>
  <w:num w:numId="6" w16cid:durableId="2045012268">
    <w:abstractNumId w:val="3"/>
  </w:num>
  <w:num w:numId="7" w16cid:durableId="2062626882">
    <w:abstractNumId w:val="2"/>
  </w:num>
  <w:num w:numId="8" w16cid:durableId="1082068983">
    <w:abstractNumId w:val="1"/>
  </w:num>
  <w:num w:numId="9" w16cid:durableId="148821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9B3"/>
    <w:rsid w:val="0015074B"/>
    <w:rsid w:val="0029639D"/>
    <w:rsid w:val="002C061A"/>
    <w:rsid w:val="00326F90"/>
    <w:rsid w:val="00500197"/>
    <w:rsid w:val="005928E3"/>
    <w:rsid w:val="00A25BAF"/>
    <w:rsid w:val="00AA1D8D"/>
    <w:rsid w:val="00B47730"/>
    <w:rsid w:val="00CB0664"/>
    <w:rsid w:val="00EF7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DF3D12"/>
  <w14:defaultImageDpi w14:val="300"/>
  <w15:docId w15:val="{734D79B0-4951-416C-B580-67AE2224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2C061A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C06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dwmig.cz.o2/m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wmig.cz.o2/m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1305</Words>
  <Characters>7700</Characters>
  <Application>Microsoft Office Word</Application>
  <DocSecurity>0</DocSecurity>
  <Lines>64</Lines>
  <Paragraphs>17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Strouhal Jiří</cp:lastModifiedBy>
  <cp:revision>4</cp:revision>
  <dcterms:created xsi:type="dcterms:W3CDTF">2013-12-23T23:15:00Z</dcterms:created>
  <dcterms:modified xsi:type="dcterms:W3CDTF">2026-09-17T11:09:00Z</dcterms:modified>
  <cp:category/>
</cp:coreProperties>
</file>