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D478" w14:textId="77777777" w:rsidR="00B75790" w:rsidRDefault="00000000">
      <w:pPr>
        <w:jc w:val="center"/>
      </w:pPr>
      <w:r>
        <w:rPr>
          <w:b/>
          <w:color w:val="1F4E79"/>
          <w:sz w:val="48"/>
        </w:rPr>
        <w:t>Kompletní administrátorská příručka</w:t>
      </w:r>
    </w:p>
    <w:p w14:paraId="7454A282" w14:textId="77777777" w:rsidR="00B75790" w:rsidRDefault="00000000">
      <w:pPr>
        <w:jc w:val="center"/>
      </w:pPr>
      <w:r>
        <w:rPr>
          <w:b/>
          <w:sz w:val="36"/>
        </w:rPr>
        <w:t>Ovládání oflow pomocí PowerShellu</w:t>
      </w:r>
    </w:p>
    <w:p w14:paraId="6DEB47CA" w14:textId="77777777" w:rsidR="00B75790" w:rsidRDefault="00000000">
      <w:pPr>
        <w:jc w:val="center"/>
      </w:pPr>
      <w:r>
        <w:rPr>
          <w:sz w:val="26"/>
        </w:rPr>
        <w:t>status-vyvoj.ps1 / aktuální menu 1-22</w:t>
      </w:r>
    </w:p>
    <w:p w14:paraId="2BB827AD" w14:textId="77777777" w:rsidR="00B75790" w:rsidRDefault="00000000">
      <w:pPr>
        <w:pStyle w:val="Nadpis1"/>
        <w:spacing w:after="80"/>
      </w:pPr>
      <w:proofErr w:type="spellStart"/>
      <w:r>
        <w:rPr>
          <w:rFonts w:ascii="Arial" w:eastAsia="Arial" w:hAnsi="Arial"/>
        </w:rPr>
        <w:t>Obsah</w:t>
      </w:r>
      <w:proofErr w:type="spellEnd"/>
    </w:p>
    <w:p w14:paraId="25413B33" w14:textId="77777777" w:rsidR="0061489F" w:rsidRDefault="0061489F">
      <w:pPr>
        <w:spacing w:after="40"/>
      </w:pPr>
    </w:p>
    <w:p w14:paraId="29E93A8B" w14:textId="60C5F47D" w:rsidR="00B75790" w:rsidRDefault="00000000">
      <w:pPr>
        <w:spacing w:after="40"/>
      </w:pPr>
      <w:r>
        <w:t>5. Hlavní menu podle aktuálního kódu</w:t>
      </w:r>
    </w:p>
    <w:p w14:paraId="7377A668" w14:textId="77777777" w:rsidR="00B75790" w:rsidRDefault="00000000">
      <w:pPr>
        <w:spacing w:after="40"/>
      </w:pPr>
      <w:r>
        <w:t>6. Interpretace stavu jobu</w:t>
      </w:r>
    </w:p>
    <w:p w14:paraId="5037E1A9" w14:textId="77777777" w:rsidR="00B75790" w:rsidRDefault="00000000">
      <w:pPr>
        <w:spacing w:after="40"/>
      </w:pPr>
      <w:r>
        <w:t>7. Popis všech voleb 1-22</w:t>
      </w:r>
    </w:p>
    <w:p w14:paraId="0AD8F03B" w14:textId="77777777" w:rsidR="00B75790" w:rsidRDefault="00000000">
      <w:pPr>
        <w:spacing w:after="40"/>
      </w:pPr>
      <w:r>
        <w:t>8. Praktické scénáře</w:t>
      </w:r>
    </w:p>
    <w:p w14:paraId="3F84C71F" w14:textId="77777777" w:rsidR="00B75790" w:rsidRDefault="00000000">
      <w:pPr>
        <w:spacing w:after="40"/>
      </w:pPr>
      <w:r>
        <w:t>9. Nejčastější chyby a reakce</w:t>
      </w:r>
    </w:p>
    <w:p w14:paraId="63D7D93C" w14:textId="77777777" w:rsidR="00B75790" w:rsidRDefault="00000000">
      <w:pPr>
        <w:spacing w:after="40"/>
      </w:pPr>
      <w:r>
        <w:t>10. Doporučené provozní postupy</w:t>
      </w:r>
    </w:p>
    <w:p w14:paraId="6AB5BEFE" w14:textId="77777777" w:rsidR="00B75790" w:rsidRDefault="00000000">
      <w:pPr>
        <w:spacing w:after="40"/>
      </w:pPr>
      <w:r>
        <w:t>11. Rychlá taháková karta</w:t>
      </w:r>
    </w:p>
    <w:p w14:paraId="596CFB33" w14:textId="77777777" w:rsidR="00B75790" w:rsidRDefault="00000000">
      <w:pPr>
        <w:spacing w:after="40"/>
      </w:pPr>
      <w:r>
        <w:t>12. Co bylo změněno proti předchozí verzi dokumentu</w:t>
      </w:r>
    </w:p>
    <w:p w14:paraId="5F915E7D" w14:textId="77777777" w:rsidR="00B75790" w:rsidRDefault="00000000" w:rsidP="0061489F">
      <w:pPr>
        <w:pStyle w:val="Nadpis1"/>
        <w:spacing w:after="80"/>
      </w:pPr>
      <w:r>
        <w:rPr>
          <w:rFonts w:ascii="Arial" w:eastAsia="Arial" w:hAnsi="Arial"/>
        </w:rPr>
        <w:t>5. Hlavní menu podle aktuálního kódu</w:t>
      </w:r>
    </w:p>
    <w:p w14:paraId="66E2CA75" w14:textId="77777777" w:rsidR="00B75790" w:rsidRDefault="00000000">
      <w:pPr>
        <w:spacing w:after="60"/>
        <w:ind w:left="227"/>
      </w:pPr>
      <w:r>
        <w:rPr>
          <w:rFonts w:ascii="Consolas" w:eastAsia="Consolas" w:hAnsi="Consolas"/>
          <w:sz w:val="17"/>
        </w:rPr>
        <w:t>STATUS / READ-ONLY</w:t>
      </w:r>
      <w:r>
        <w:rPr>
          <w:rFonts w:ascii="Consolas" w:eastAsia="Consolas" w:hAnsi="Consolas"/>
          <w:sz w:val="17"/>
        </w:rPr>
        <w:br/>
        <w:t xml:space="preserve"> 1 - Health check / rychlá diagnostika</w:t>
      </w:r>
      <w:r>
        <w:rPr>
          <w:rFonts w:ascii="Consolas" w:eastAsia="Consolas" w:hAnsi="Consolas"/>
          <w:sz w:val="17"/>
        </w:rPr>
        <w:br/>
        <w:t xml:space="preserve"> 2 - Detailní status + running/failed/cancelled joby</w:t>
      </w:r>
      <w:r>
        <w:rPr>
          <w:rFonts w:ascii="Consolas" w:eastAsia="Consolas" w:hAnsi="Consolas"/>
          <w:sz w:val="17"/>
        </w:rPr>
        <w:br/>
        <w:t xml:space="preserve"> 3 - Running / Waiting jobs (running + failed_restart)</w:t>
      </w:r>
      <w:r>
        <w:rPr>
          <w:rFonts w:ascii="Consolas" w:eastAsia="Consolas" w:hAnsi="Consolas"/>
          <w:sz w:val="17"/>
        </w:rPr>
        <w:br/>
        <w:t xml:space="preserve"> 4 - Status jednoho jobu</w:t>
      </w:r>
      <w:r>
        <w:rPr>
          <w:rFonts w:ascii="Consolas" w:eastAsia="Consolas" w:hAnsi="Consolas"/>
          <w:sz w:val="17"/>
        </w:rPr>
        <w:br/>
        <w:t xml:space="preserve"> 5 - Seznam job definic (/jobs)</w:t>
      </w:r>
      <w:r>
        <w:rPr>
          <w:rFonts w:ascii="Consolas" w:eastAsia="Consolas" w:hAnsi="Consolas"/>
          <w:sz w:val="17"/>
        </w:rPr>
        <w:br/>
        <w:t xml:space="preserve"> 6 - Vyhledávání jobů podle masky + stav</w:t>
      </w:r>
      <w:r>
        <w:rPr>
          <w:rFonts w:ascii="Consolas" w:eastAsia="Consolas" w:hAnsi="Consolas"/>
          <w:sz w:val="17"/>
        </w:rPr>
        <w:br/>
        <w:t xml:space="preserve"> 7 - Detail jobu (/job/name)</w:t>
      </w:r>
      <w:r>
        <w:rPr>
          <w:rFonts w:ascii="Consolas" w:eastAsia="Consolas" w:hAnsi="Consolas"/>
          <w:sz w:val="17"/>
        </w:rPr>
        <w:br/>
        <w:t xml:space="preserve"> 8 - Next jobs (/next_jobs)</w:t>
      </w:r>
      <w:r>
        <w:rPr>
          <w:rFonts w:ascii="Consolas" w:eastAsia="Consolas" w:hAnsi="Consolas"/>
          <w:sz w:val="17"/>
        </w:rPr>
        <w:br/>
        <w:t xml:space="preserve"> 9 - Job stats</w:t>
      </w:r>
      <w:r>
        <w:rPr>
          <w:rFonts w:ascii="Consolas" w:eastAsia="Consolas" w:hAnsi="Consolas"/>
          <w:sz w:val="17"/>
        </w:rPr>
        <w:br/>
        <w:t>10 - Job log</w:t>
      </w:r>
      <w:r>
        <w:rPr>
          <w:rFonts w:ascii="Consolas" w:eastAsia="Consolas" w:hAnsi="Consolas"/>
          <w:sz w:val="17"/>
        </w:rPr>
        <w:br/>
        <w:t>11 - Live monitor</w:t>
      </w:r>
      <w:r>
        <w:rPr>
          <w:rFonts w:ascii="Consolas" w:eastAsia="Consolas" w:hAnsi="Consolas"/>
          <w:sz w:val="17"/>
        </w:rPr>
        <w:br/>
        <w:t>12 - Export status snapshot</w:t>
      </w:r>
      <w:r>
        <w:rPr>
          <w:rFonts w:ascii="Consolas" w:eastAsia="Consolas" w:hAnsi="Consolas"/>
          <w:sz w:val="17"/>
        </w:rPr>
        <w:br/>
        <w:t>13 - Kompletní diagnostika jobu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JOB CONTROL - zasahuje do jobů</w:t>
      </w:r>
      <w:r>
        <w:rPr>
          <w:rFonts w:ascii="Consolas" w:eastAsia="Consolas" w:hAnsi="Consolas"/>
          <w:sz w:val="17"/>
        </w:rPr>
        <w:br/>
        <w:t>14 - Start job now</w:t>
      </w:r>
      <w:r>
        <w:rPr>
          <w:rFonts w:ascii="Consolas" w:eastAsia="Consolas" w:hAnsi="Consolas"/>
          <w:sz w:val="17"/>
        </w:rPr>
        <w:br/>
        <w:t>15 - Start multiple jobs</w:t>
      </w:r>
      <w:r>
        <w:rPr>
          <w:rFonts w:ascii="Consolas" w:eastAsia="Consolas" w:hAnsi="Consolas"/>
          <w:sz w:val="17"/>
        </w:rPr>
        <w:br/>
        <w:t>16 - Cancel job by ID (running/failed_restart)</w:t>
      </w:r>
      <w:r>
        <w:rPr>
          <w:rFonts w:ascii="Consolas" w:eastAsia="Consolas" w:hAnsi="Consolas"/>
          <w:sz w:val="17"/>
        </w:rPr>
        <w:br/>
        <w:t>17 - Restart job by ID (failed_final/cancelled)</w:t>
      </w:r>
      <w:r>
        <w:rPr>
          <w:rFonts w:ascii="Consolas" w:eastAsia="Consolas" w:hAnsi="Consolas"/>
          <w:sz w:val="17"/>
        </w:rPr>
        <w:br/>
        <w:t>18 - Restart all failed_final/cancelled</w:t>
      </w:r>
      <w:r>
        <w:rPr>
          <w:rFonts w:ascii="Consolas" w:eastAsia="Consolas" w:hAnsi="Consolas"/>
          <w:sz w:val="17"/>
        </w:rPr>
        <w:br/>
        <w:t>19 - Pause job do konkrétního času</w:t>
      </w:r>
      <w:r>
        <w:rPr>
          <w:rFonts w:ascii="Consolas" w:eastAsia="Consolas" w:hAnsi="Consolas"/>
          <w:sz w:val="17"/>
        </w:rPr>
        <w:br/>
        <w:t>20 - Enable job now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POOL / SYSTEM - mění běh scheduleru</w:t>
      </w:r>
      <w:r>
        <w:rPr>
          <w:rFonts w:ascii="Consolas" w:eastAsia="Consolas" w:hAnsi="Consolas"/>
          <w:sz w:val="17"/>
        </w:rPr>
        <w:br/>
        <w:t>21 - Pool capacity</w:t>
      </w:r>
      <w:r>
        <w:rPr>
          <w:rFonts w:ascii="Consolas" w:eastAsia="Consolas" w:hAnsi="Consolas"/>
          <w:sz w:val="17"/>
        </w:rPr>
        <w:br/>
        <w:t>22 - Graceful shutdown oflow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0 - Konec</w:t>
      </w:r>
      <w:r>
        <w:rPr>
          <w:rFonts w:ascii="Consolas" w:eastAsia="Consolas" w:hAnsi="Consolas"/>
          <w:sz w:val="17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68ADC9ED" w14:textId="77777777">
        <w:trPr>
          <w:jc w:val="center"/>
        </w:trPr>
        <w:tc>
          <w:tcPr>
            <w:tcW w:w="9978" w:type="dxa"/>
            <w:shd w:val="clear" w:color="auto" w:fill="FCE4D6"/>
          </w:tcPr>
          <w:p w14:paraId="257DDDAC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RIZIKO: Rozdělení menu podle dopadu</w:t>
            </w:r>
            <w:r>
              <w:br/>
            </w:r>
            <w:r>
              <w:rPr>
                <w:sz w:val="18"/>
              </w:rPr>
              <w:t>STATUS / READ-ONLY slouží primárně ke čtení a diagnostice. JOB CONTROL zasahuje do jobů. POOL / SYSTEM mění chování scheduleru jako celku. Na produkci vždy ověř BaseUrl před zásahem.</w:t>
            </w:r>
          </w:p>
        </w:tc>
      </w:tr>
    </w:tbl>
    <w:p w14:paraId="6E287D02" w14:textId="77777777" w:rsidR="00B75790" w:rsidRDefault="00B75790"/>
    <w:p w14:paraId="2250B5DB" w14:textId="77777777" w:rsidR="00B75790" w:rsidRDefault="00000000">
      <w:pPr>
        <w:pStyle w:val="Nadpis1"/>
        <w:spacing w:after="80"/>
      </w:pPr>
      <w:r>
        <w:rPr>
          <w:rFonts w:ascii="Arial" w:eastAsia="Arial" w:hAnsi="Arial"/>
        </w:rPr>
        <w:lastRenderedPageBreak/>
        <w:t>6. Interpretace stavu jobu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044D3CD5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0D5D5D6A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51D57097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5BE3F225" w14:textId="77777777">
        <w:trPr>
          <w:jc w:val="center"/>
        </w:trPr>
        <w:tc>
          <w:tcPr>
            <w:tcW w:w="4989" w:type="dxa"/>
          </w:tcPr>
          <w:p w14:paraId="2223610B" w14:textId="77777777" w:rsidR="00B75790" w:rsidRDefault="00000000">
            <w:r>
              <w:rPr>
                <w:b/>
                <w:sz w:val="18"/>
              </w:rPr>
              <w:t>running</w:t>
            </w:r>
          </w:p>
        </w:tc>
        <w:tc>
          <w:tcPr>
            <w:tcW w:w="4989" w:type="dxa"/>
          </w:tcPr>
          <w:p w14:paraId="424E962C" w14:textId="77777777" w:rsidR="00B75790" w:rsidRDefault="00000000">
            <w:r>
              <w:rPr>
                <w:sz w:val="18"/>
              </w:rPr>
              <w:t>Proces právě běží. Zabírá capacity slot. Lze ho cancelovat přes aktuální ID.</w:t>
            </w:r>
          </w:p>
        </w:tc>
      </w:tr>
      <w:tr w:rsidR="00B75790" w14:paraId="2A247902" w14:textId="77777777">
        <w:trPr>
          <w:jc w:val="center"/>
        </w:trPr>
        <w:tc>
          <w:tcPr>
            <w:tcW w:w="4989" w:type="dxa"/>
          </w:tcPr>
          <w:p w14:paraId="52CD5F50" w14:textId="77777777" w:rsidR="00B75790" w:rsidRDefault="00000000">
            <w:r>
              <w:rPr>
                <w:b/>
                <w:sz w:val="18"/>
              </w:rPr>
              <w:t>failed_restart</w:t>
            </w:r>
          </w:p>
        </w:tc>
        <w:tc>
          <w:tcPr>
            <w:tcW w:w="4989" w:type="dxa"/>
          </w:tcPr>
          <w:p w14:paraId="2BCE7327" w14:textId="77777777" w:rsidR="00B75790" w:rsidRDefault="00000000">
            <w:r>
              <w:rPr>
                <w:sz w:val="18"/>
              </w:rPr>
              <w:t>Job spadl, ale čeká na automatický retry. Stále zabírá capacity slot. Lze ho cancelovat.</w:t>
            </w:r>
          </w:p>
        </w:tc>
      </w:tr>
      <w:tr w:rsidR="00B75790" w14:paraId="7C1328A3" w14:textId="77777777">
        <w:trPr>
          <w:jc w:val="center"/>
        </w:trPr>
        <w:tc>
          <w:tcPr>
            <w:tcW w:w="4989" w:type="dxa"/>
          </w:tcPr>
          <w:p w14:paraId="54431366" w14:textId="77777777" w:rsidR="00B75790" w:rsidRDefault="00000000">
            <w:r>
              <w:rPr>
                <w:b/>
                <w:sz w:val="18"/>
              </w:rPr>
              <w:t>failed_final</w:t>
            </w:r>
          </w:p>
        </w:tc>
        <w:tc>
          <w:tcPr>
            <w:tcW w:w="4989" w:type="dxa"/>
          </w:tcPr>
          <w:p w14:paraId="2C4C0972" w14:textId="77777777" w:rsidR="00B75790" w:rsidRDefault="00000000">
            <w:r>
              <w:rPr>
                <w:sz w:val="18"/>
              </w:rPr>
              <w:t>Job vyčerpal všechny pokusy. Nezabírá capacity, ale blokuje další plánování stejného jobu. Lze restartovat přes ID.</w:t>
            </w:r>
          </w:p>
        </w:tc>
      </w:tr>
      <w:tr w:rsidR="00B75790" w14:paraId="61C1594F" w14:textId="77777777">
        <w:trPr>
          <w:jc w:val="center"/>
        </w:trPr>
        <w:tc>
          <w:tcPr>
            <w:tcW w:w="4989" w:type="dxa"/>
          </w:tcPr>
          <w:p w14:paraId="060AE756" w14:textId="77777777" w:rsidR="00B75790" w:rsidRDefault="00000000">
            <w:r>
              <w:rPr>
                <w:b/>
                <w:sz w:val="18"/>
              </w:rPr>
              <w:t>cancelled</w:t>
            </w:r>
          </w:p>
        </w:tc>
        <w:tc>
          <w:tcPr>
            <w:tcW w:w="4989" w:type="dxa"/>
          </w:tcPr>
          <w:p w14:paraId="6B5973EE" w14:textId="77777777" w:rsidR="00B75790" w:rsidRDefault="00000000">
            <w:r>
              <w:rPr>
                <w:sz w:val="18"/>
              </w:rPr>
              <w:t>Job byl explicitně zrušen. Nezabírá capacity, ale blokuje další plánování stejného jobu. Lze restartovat přes ID.</w:t>
            </w:r>
          </w:p>
        </w:tc>
      </w:tr>
      <w:tr w:rsidR="00B75790" w14:paraId="338A45CE" w14:textId="77777777">
        <w:trPr>
          <w:jc w:val="center"/>
        </w:trPr>
        <w:tc>
          <w:tcPr>
            <w:tcW w:w="4989" w:type="dxa"/>
          </w:tcPr>
          <w:p w14:paraId="518C229C" w14:textId="77777777" w:rsidR="00B75790" w:rsidRDefault="00000000">
            <w:r>
              <w:rPr>
                <w:b/>
                <w:sz w:val="18"/>
              </w:rPr>
              <w:t>succeeded</w:t>
            </w:r>
          </w:p>
        </w:tc>
        <w:tc>
          <w:tcPr>
            <w:tcW w:w="4989" w:type="dxa"/>
          </w:tcPr>
          <w:p w14:paraId="08189EA1" w14:textId="77777777" w:rsidR="00B75790" w:rsidRDefault="00000000">
            <w:r>
              <w:rPr>
                <w:sz w:val="18"/>
              </w:rPr>
              <w:t>Job úspěšně doběhl. V běžném /status výstupu už obvykle není, protože byl odstraněný z poolu.</w:t>
            </w:r>
          </w:p>
        </w:tc>
      </w:tr>
    </w:tbl>
    <w:p w14:paraId="5AA4B5F8" w14:textId="77777777" w:rsidR="00B75790" w:rsidRDefault="00B75790"/>
    <w:p w14:paraId="7BE5C587" w14:textId="77777777" w:rsidR="00B75790" w:rsidRDefault="00000000">
      <w:pPr>
        <w:spacing w:after="60"/>
        <w:ind w:left="227"/>
      </w:pPr>
      <w:r>
        <w:rPr>
          <w:rFonts w:ascii="Consolas" w:eastAsia="Consolas" w:hAnsi="Consolas"/>
          <w:sz w:val="17"/>
        </w:rPr>
        <w:t>running -&gt; succeeded</w:t>
      </w:r>
      <w:r>
        <w:rPr>
          <w:rFonts w:ascii="Consolas" w:eastAsia="Consolas" w:hAnsi="Consolas"/>
          <w:sz w:val="17"/>
        </w:rPr>
        <w:br/>
        <w:t>running -&gt; failed_restart -&gt; running -&gt; failed_final</w:t>
      </w:r>
      <w:r>
        <w:rPr>
          <w:rFonts w:ascii="Consolas" w:eastAsia="Consolas" w:hAnsi="Consolas"/>
          <w:sz w:val="17"/>
        </w:rPr>
        <w:br/>
        <w:t>running -&gt; cancelled</w:t>
      </w:r>
      <w:r>
        <w:rPr>
          <w:rFonts w:ascii="Consolas" w:eastAsia="Consolas" w:hAnsi="Consolas"/>
          <w:sz w:val="17"/>
        </w:rPr>
        <w:br/>
        <w:t>failed_final / cancelled -&gt; restart_job -&gt; znovu eligible pro scheduler</w:t>
      </w:r>
      <w:r>
        <w:rPr>
          <w:rFonts w:ascii="Consolas" w:eastAsia="Consolas" w:hAnsi="Consolas"/>
          <w:sz w:val="17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4B24EECD" w14:textId="77777777">
        <w:trPr>
          <w:jc w:val="center"/>
        </w:trPr>
        <w:tc>
          <w:tcPr>
            <w:tcW w:w="9978" w:type="dxa"/>
            <w:shd w:val="clear" w:color="auto" w:fill="E2F0D9"/>
          </w:tcPr>
          <w:p w14:paraId="38D7D576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TIP: Restart není start</w:t>
            </w:r>
            <w:r>
              <w:br/>
            </w:r>
            <w:r>
              <w:rPr>
                <w:sz w:val="18"/>
              </w:rPr>
              <w:t>Restart job by ID odstraní failed_final/cancelled instanci z dead poolu. Job se potom může znovu naplánovat v dalším scheduler ticku. Start job now spouští job okamžitě podle názvu.</w:t>
            </w:r>
          </w:p>
        </w:tc>
      </w:tr>
    </w:tbl>
    <w:p w14:paraId="62EA0DA1" w14:textId="77777777" w:rsidR="00B75790" w:rsidRDefault="00B75790"/>
    <w:p w14:paraId="4819CD8D" w14:textId="77777777" w:rsidR="00B75790" w:rsidRDefault="00000000">
      <w:pPr>
        <w:pStyle w:val="Nadpis1"/>
        <w:spacing w:after="80"/>
      </w:pPr>
      <w:r>
        <w:rPr>
          <w:rFonts w:ascii="Arial" w:eastAsia="Arial" w:hAnsi="Arial"/>
        </w:rPr>
        <w:t>7. Popis všech voleb 1-22</w:t>
      </w:r>
    </w:p>
    <w:p w14:paraId="20EF81ED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1 - Health check / rychlá diagnostika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58DCF56C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1F582390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13590336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6FD13A61" w14:textId="77777777">
        <w:trPr>
          <w:jc w:val="center"/>
        </w:trPr>
        <w:tc>
          <w:tcPr>
            <w:tcW w:w="4989" w:type="dxa"/>
          </w:tcPr>
          <w:p w14:paraId="2FC02307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790C8181" w14:textId="77777777" w:rsidR="00B75790" w:rsidRDefault="00000000">
            <w:r>
              <w:rPr>
                <w:sz w:val="18"/>
              </w:rPr>
              <w:t>GET /status</w:t>
            </w:r>
          </w:p>
        </w:tc>
      </w:tr>
      <w:tr w:rsidR="00B75790" w14:paraId="4F09F817" w14:textId="77777777">
        <w:trPr>
          <w:jc w:val="center"/>
        </w:trPr>
        <w:tc>
          <w:tcPr>
            <w:tcW w:w="4989" w:type="dxa"/>
          </w:tcPr>
          <w:p w14:paraId="48B999A4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134812E8" w14:textId="77777777" w:rsidR="00B75790" w:rsidRDefault="00000000">
            <w:r>
              <w:rPr>
                <w:sz w:val="18"/>
              </w:rPr>
              <w:t>Rychlý provozní semafor celého oflow.</w:t>
            </w:r>
          </w:p>
        </w:tc>
      </w:tr>
      <w:tr w:rsidR="00B75790" w14:paraId="14306A3C" w14:textId="77777777">
        <w:trPr>
          <w:jc w:val="center"/>
        </w:trPr>
        <w:tc>
          <w:tcPr>
            <w:tcW w:w="4989" w:type="dxa"/>
          </w:tcPr>
          <w:p w14:paraId="4C7F71D5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503ECC4C" w14:textId="77777777" w:rsidR="00B75790" w:rsidRDefault="00000000">
            <w:r>
              <w:rPr>
                <w:sz w:val="18"/>
              </w:rPr>
              <w:t>Na začátku kontroly, po nasazení, po restartu nebo při první reakci na incident.</w:t>
            </w:r>
          </w:p>
        </w:tc>
      </w:tr>
      <w:tr w:rsidR="00B75790" w14:paraId="01900045" w14:textId="77777777">
        <w:trPr>
          <w:jc w:val="center"/>
        </w:trPr>
        <w:tc>
          <w:tcPr>
            <w:tcW w:w="4989" w:type="dxa"/>
          </w:tcPr>
          <w:p w14:paraId="2068457C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5B3E56AD" w14:textId="77777777" w:rsidR="00B75790" w:rsidRDefault="00000000">
            <w:r>
              <w:rPr>
                <w:sz w:val="18"/>
              </w:rPr>
              <w:t>API reachable, scheduler status, capacity, used, počty stavů a doporučení.</w:t>
            </w:r>
          </w:p>
        </w:tc>
      </w:tr>
    </w:tbl>
    <w:p w14:paraId="0C670D3E" w14:textId="77777777" w:rsidR="00B75790" w:rsidRDefault="00B75790"/>
    <w:p w14:paraId="6873C383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3C206294" w14:textId="77777777" w:rsidR="00B75790" w:rsidRDefault="00000000">
      <w:pPr>
        <w:spacing w:after="40"/>
      </w:pPr>
      <w:r>
        <w:t>1. Spusť volbu 1.</w:t>
      </w:r>
    </w:p>
    <w:p w14:paraId="41728BCD" w14:textId="77777777" w:rsidR="00B75790" w:rsidRDefault="00000000">
      <w:pPr>
        <w:spacing w:after="40"/>
      </w:pPr>
      <w:r>
        <w:t>2. Zkontroluj BaseUrl a zda API odpovídá.</w:t>
      </w:r>
    </w:p>
    <w:p w14:paraId="626A0E9D" w14:textId="77777777" w:rsidR="00B75790" w:rsidRDefault="00000000">
      <w:pPr>
        <w:spacing w:after="40"/>
      </w:pPr>
      <w:r>
        <w:t>3. Sleduj capacity/used a počty failed jobů.</w:t>
      </w:r>
    </w:p>
    <w:p w14:paraId="19BF8065" w14:textId="77777777" w:rsidR="00B75790" w:rsidRDefault="00000000">
      <w:pPr>
        <w:spacing w:after="40"/>
      </w:pPr>
      <w:r>
        <w:t>4. Pokud je pool plný, pokračuj volbou 3 nebo 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2DFACADD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62AD509F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Health check je rychlé vyhodnocení. Nenahrazuje detailní diagnostiku konkrétního jobu.</w:t>
            </w:r>
          </w:p>
        </w:tc>
      </w:tr>
    </w:tbl>
    <w:p w14:paraId="094557BB" w14:textId="77777777" w:rsidR="00B75790" w:rsidRDefault="00B75790"/>
    <w:p w14:paraId="4443536F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2 - Detailní status + running/failed/cancelled joby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191AD705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65E4B37F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11C6F7BD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517AD47E" w14:textId="77777777">
        <w:trPr>
          <w:jc w:val="center"/>
        </w:trPr>
        <w:tc>
          <w:tcPr>
            <w:tcW w:w="4989" w:type="dxa"/>
          </w:tcPr>
          <w:p w14:paraId="35B787A0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5CDAD06D" w14:textId="77777777" w:rsidR="00B75790" w:rsidRDefault="00000000">
            <w:r>
              <w:rPr>
                <w:sz w:val="18"/>
              </w:rPr>
              <w:t>GET /status</w:t>
            </w:r>
          </w:p>
        </w:tc>
      </w:tr>
      <w:tr w:rsidR="00B75790" w14:paraId="7B3681E9" w14:textId="77777777">
        <w:trPr>
          <w:jc w:val="center"/>
        </w:trPr>
        <w:tc>
          <w:tcPr>
            <w:tcW w:w="4989" w:type="dxa"/>
          </w:tcPr>
          <w:p w14:paraId="7036B904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7E64C716" w14:textId="77777777" w:rsidR="00B75790" w:rsidRDefault="00000000">
            <w:r>
              <w:rPr>
                <w:sz w:val="18"/>
              </w:rPr>
              <w:t>Zobrazí celkový stav scheduleru a seznam jobů v poolu.</w:t>
            </w:r>
          </w:p>
        </w:tc>
      </w:tr>
      <w:tr w:rsidR="00B75790" w14:paraId="20338FD4" w14:textId="77777777">
        <w:trPr>
          <w:jc w:val="center"/>
        </w:trPr>
        <w:tc>
          <w:tcPr>
            <w:tcW w:w="4989" w:type="dxa"/>
          </w:tcPr>
          <w:p w14:paraId="7522CFA3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53849421" w14:textId="77777777" w:rsidR="00B75790" w:rsidRDefault="00000000">
            <w:r>
              <w:rPr>
                <w:sz w:val="18"/>
              </w:rPr>
              <w:t>Jako hlavní detailní kontrola před zásahem nebo po změně.</w:t>
            </w:r>
          </w:p>
        </w:tc>
      </w:tr>
      <w:tr w:rsidR="00B75790" w14:paraId="3B48AAD1" w14:textId="77777777">
        <w:trPr>
          <w:jc w:val="center"/>
        </w:trPr>
        <w:tc>
          <w:tcPr>
            <w:tcW w:w="4989" w:type="dxa"/>
          </w:tcPr>
          <w:p w14:paraId="752189AF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22ABFE54" w14:textId="77777777" w:rsidR="00B75790" w:rsidRDefault="00000000">
            <w:r>
              <w:rPr>
                <w:sz w:val="18"/>
              </w:rPr>
              <w:t>BaseUrl, running_since, Pool capacity, Pool used, Current failed, Jobs in pool a seznam jobů podle stavů.</w:t>
            </w:r>
          </w:p>
        </w:tc>
      </w:tr>
    </w:tbl>
    <w:p w14:paraId="6DCDE6A5" w14:textId="77777777" w:rsidR="00B75790" w:rsidRDefault="00B75790"/>
    <w:p w14:paraId="0F16362A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6228A43A" w14:textId="77777777" w:rsidR="00B75790" w:rsidRDefault="00000000">
      <w:pPr>
        <w:spacing w:after="40"/>
      </w:pPr>
      <w:r>
        <w:t>1. Spusť volbu 2.</w:t>
      </w:r>
    </w:p>
    <w:p w14:paraId="4C311D09" w14:textId="77777777" w:rsidR="00B75790" w:rsidRDefault="00000000">
      <w:pPr>
        <w:spacing w:after="40"/>
      </w:pPr>
      <w:r>
        <w:t>2. Ověř BaseUrl.</w:t>
      </w:r>
    </w:p>
    <w:p w14:paraId="1333C58D" w14:textId="77777777" w:rsidR="00B75790" w:rsidRDefault="00000000">
      <w:pPr>
        <w:spacing w:after="40"/>
      </w:pPr>
      <w:r>
        <w:lastRenderedPageBreak/>
        <w:t>3. Zkontroluj Pool capacity a Pool used.</w:t>
      </w:r>
    </w:p>
    <w:p w14:paraId="442E7F8C" w14:textId="77777777" w:rsidR="00B75790" w:rsidRDefault="00000000">
      <w:pPr>
        <w:spacing w:after="40"/>
      </w:pPr>
      <w:r>
        <w:t>4. Najdi failed_restart, failed_final nebo cancelled joby.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1BC941B3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46E00915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Status je čtecí akce, ale obsahuje ID pro zásah. ID si vždy ověř těsně před cancel/restart.</w:t>
            </w:r>
          </w:p>
        </w:tc>
      </w:tr>
    </w:tbl>
    <w:p w14:paraId="12EA260E" w14:textId="77777777" w:rsidR="00B75790" w:rsidRDefault="00B75790"/>
    <w:p w14:paraId="3BC29923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3 - Running / Waiting jobs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6FC0CC8F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3379BA71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5FF25C03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09AEDD61" w14:textId="77777777">
        <w:trPr>
          <w:jc w:val="center"/>
        </w:trPr>
        <w:tc>
          <w:tcPr>
            <w:tcW w:w="4989" w:type="dxa"/>
          </w:tcPr>
          <w:p w14:paraId="52747240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584FD518" w14:textId="77777777" w:rsidR="00B75790" w:rsidRDefault="00000000">
            <w:r>
              <w:rPr>
                <w:sz w:val="18"/>
              </w:rPr>
              <w:t>GET /status + filtr running/failed_restart</w:t>
            </w:r>
          </w:p>
        </w:tc>
      </w:tr>
      <w:tr w:rsidR="00B75790" w14:paraId="5EC91FF4" w14:textId="77777777">
        <w:trPr>
          <w:jc w:val="center"/>
        </w:trPr>
        <w:tc>
          <w:tcPr>
            <w:tcW w:w="4989" w:type="dxa"/>
          </w:tcPr>
          <w:p w14:paraId="146F75AF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13026AD5" w14:textId="77777777" w:rsidR="00B75790" w:rsidRDefault="00000000">
            <w:r>
              <w:rPr>
                <w:sz w:val="18"/>
              </w:rPr>
              <w:t>Vypíše joby, které aktuálně drží capacity slot.</w:t>
            </w:r>
          </w:p>
        </w:tc>
      </w:tr>
      <w:tr w:rsidR="00B75790" w14:paraId="02B33573" w14:textId="77777777">
        <w:trPr>
          <w:jc w:val="center"/>
        </w:trPr>
        <w:tc>
          <w:tcPr>
            <w:tcW w:w="4989" w:type="dxa"/>
          </w:tcPr>
          <w:p w14:paraId="64DBC4C8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5E191122" w14:textId="77777777" w:rsidR="00B75790" w:rsidRDefault="00000000">
            <w:r>
              <w:rPr>
                <w:sz w:val="18"/>
              </w:rPr>
              <w:t>Když Health check ukazuje Used = Capacity, ale Running = 0.</w:t>
            </w:r>
          </w:p>
        </w:tc>
      </w:tr>
      <w:tr w:rsidR="00B75790" w14:paraId="28F742C9" w14:textId="77777777">
        <w:trPr>
          <w:jc w:val="center"/>
        </w:trPr>
        <w:tc>
          <w:tcPr>
            <w:tcW w:w="4989" w:type="dxa"/>
          </w:tcPr>
          <w:p w14:paraId="30162610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5CBF10E0" w14:textId="77777777" w:rsidR="00B75790" w:rsidRDefault="00000000">
            <w:r>
              <w:rPr>
                <w:sz w:val="18"/>
              </w:rPr>
              <w:t>ID, job_name, status, run_count, last_change.</w:t>
            </w:r>
          </w:p>
        </w:tc>
      </w:tr>
    </w:tbl>
    <w:p w14:paraId="30C9D197" w14:textId="77777777" w:rsidR="00B75790" w:rsidRDefault="00B75790"/>
    <w:p w14:paraId="497A6D04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78B50027" w14:textId="77777777" w:rsidR="00B75790" w:rsidRDefault="00000000">
      <w:pPr>
        <w:spacing w:after="40"/>
      </w:pPr>
      <w:r>
        <w:t>1. Spusť volbu 3.</w:t>
      </w:r>
    </w:p>
    <w:p w14:paraId="52D3BFDE" w14:textId="77777777" w:rsidR="00B75790" w:rsidRDefault="00000000">
      <w:pPr>
        <w:spacing w:after="40"/>
      </w:pPr>
      <w:r>
        <w:t>2. Zkontroluj running a failed_restart joby.</w:t>
      </w:r>
    </w:p>
    <w:p w14:paraId="2074907A" w14:textId="77777777" w:rsidR="00B75790" w:rsidRDefault="00000000">
      <w:pPr>
        <w:spacing w:after="40"/>
      </w:pPr>
      <w:r>
        <w:t>3. U failed_restart počkej na retry nebo použij cancel podle situace.</w:t>
      </w:r>
    </w:p>
    <w:p w14:paraId="32D75038" w14:textId="77777777" w:rsidR="00B75790" w:rsidRDefault="00000000">
      <w:pPr>
        <w:spacing w:after="40"/>
      </w:pPr>
      <w:r>
        <w:t>4. Po změně znovu zkontroluj volbu 1 nebo 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27431399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092D3B28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failed_restart drží slot i když zrovna neběží proces. Proto může být pool plný i při Running = 0.</w:t>
            </w:r>
          </w:p>
        </w:tc>
      </w:tr>
    </w:tbl>
    <w:p w14:paraId="5353928C" w14:textId="77777777" w:rsidR="00B75790" w:rsidRDefault="00B75790"/>
    <w:p w14:paraId="4829E704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4 - Status jednoho jobu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549A339A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0A905C59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5F337847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71D988DE" w14:textId="77777777">
        <w:trPr>
          <w:jc w:val="center"/>
        </w:trPr>
        <w:tc>
          <w:tcPr>
            <w:tcW w:w="4989" w:type="dxa"/>
          </w:tcPr>
          <w:p w14:paraId="3ABA85CB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20AB9756" w14:textId="77777777" w:rsidR="00B75790" w:rsidRDefault="00000000">
            <w:r>
              <w:rPr>
                <w:sz w:val="18"/>
              </w:rPr>
              <w:t>GET /status + filtr podle job_name</w:t>
            </w:r>
          </w:p>
        </w:tc>
      </w:tr>
      <w:tr w:rsidR="00B75790" w14:paraId="460BE2B8" w14:textId="77777777">
        <w:trPr>
          <w:jc w:val="center"/>
        </w:trPr>
        <w:tc>
          <w:tcPr>
            <w:tcW w:w="4989" w:type="dxa"/>
          </w:tcPr>
          <w:p w14:paraId="4164A98E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4DC97EA2" w14:textId="77777777" w:rsidR="00B75790" w:rsidRDefault="00000000">
            <w:r>
              <w:rPr>
                <w:sz w:val="18"/>
              </w:rPr>
              <w:t>Zobrazí aktuální stav konkrétního jobu podle názvu.</w:t>
            </w:r>
          </w:p>
        </w:tc>
      </w:tr>
      <w:tr w:rsidR="00B75790" w14:paraId="41B96A50" w14:textId="77777777">
        <w:trPr>
          <w:jc w:val="center"/>
        </w:trPr>
        <w:tc>
          <w:tcPr>
            <w:tcW w:w="4989" w:type="dxa"/>
          </w:tcPr>
          <w:p w14:paraId="51058CD4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5CF86EA4" w14:textId="77777777" w:rsidR="00B75790" w:rsidRDefault="00000000">
            <w:r>
              <w:rPr>
                <w:sz w:val="18"/>
              </w:rPr>
              <w:t>Když nechceš procházet dlouhý celkový status.</w:t>
            </w:r>
          </w:p>
        </w:tc>
      </w:tr>
      <w:tr w:rsidR="00B75790" w14:paraId="19159759" w14:textId="77777777">
        <w:trPr>
          <w:jc w:val="center"/>
        </w:trPr>
        <w:tc>
          <w:tcPr>
            <w:tcW w:w="4989" w:type="dxa"/>
          </w:tcPr>
          <w:p w14:paraId="013045A6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33ECA8D4" w14:textId="77777777" w:rsidR="00B75790" w:rsidRDefault="00000000">
            <w:r>
              <w:rPr>
                <w:sz w:val="18"/>
              </w:rPr>
              <w:t>Aktuální ID, job_name, status, runs, last_change.</w:t>
            </w:r>
          </w:p>
        </w:tc>
      </w:tr>
    </w:tbl>
    <w:p w14:paraId="6C5BF780" w14:textId="77777777" w:rsidR="00B75790" w:rsidRDefault="00B75790"/>
    <w:p w14:paraId="1F32DA9B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7CF93A28" w14:textId="77777777" w:rsidR="00B75790" w:rsidRDefault="00000000">
      <w:pPr>
        <w:spacing w:after="40"/>
      </w:pPr>
      <w:r>
        <w:t>1. Zadej přesný název jobu.</w:t>
      </w:r>
    </w:p>
    <w:p w14:paraId="0039062C" w14:textId="77777777" w:rsidR="00B75790" w:rsidRDefault="00000000">
      <w:pPr>
        <w:spacing w:after="40"/>
      </w:pPr>
      <w:r>
        <w:t>2. Pokud se nic nenajde, job není aktuálně v poolu.</w:t>
      </w:r>
    </w:p>
    <w:p w14:paraId="26AE805B" w14:textId="77777777" w:rsidR="00B75790" w:rsidRDefault="00000000">
      <w:pPr>
        <w:spacing w:after="40"/>
      </w:pPr>
      <w:r>
        <w:t>3. Pro cancel/restart použij aktuální ID z tohoto výstupu.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12D624DA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0F7EE9A5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Pokud job není v poolu, nemusí to být chyba. Může být úspěšně doběhnutý nebo čekat na plánování.</w:t>
            </w:r>
          </w:p>
        </w:tc>
      </w:tr>
    </w:tbl>
    <w:p w14:paraId="3C5084BB" w14:textId="77777777" w:rsidR="00B75790" w:rsidRDefault="00B75790"/>
    <w:p w14:paraId="7800C2FC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5 - Seznam job definic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4515A0CA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50454192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0BF159FB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38F022B9" w14:textId="77777777">
        <w:trPr>
          <w:jc w:val="center"/>
        </w:trPr>
        <w:tc>
          <w:tcPr>
            <w:tcW w:w="4989" w:type="dxa"/>
          </w:tcPr>
          <w:p w14:paraId="69C63E78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755780AB" w14:textId="77777777" w:rsidR="00B75790" w:rsidRDefault="00000000">
            <w:r>
              <w:rPr>
                <w:sz w:val="18"/>
              </w:rPr>
              <w:t>GET /jobs nebo /jobs?mask=</w:t>
            </w:r>
          </w:p>
        </w:tc>
      </w:tr>
      <w:tr w:rsidR="00B75790" w14:paraId="6C5825BF" w14:textId="77777777">
        <w:trPr>
          <w:jc w:val="center"/>
        </w:trPr>
        <w:tc>
          <w:tcPr>
            <w:tcW w:w="4989" w:type="dxa"/>
          </w:tcPr>
          <w:p w14:paraId="6F70DDC2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57F8516A" w14:textId="77777777" w:rsidR="00B75790" w:rsidRDefault="00000000">
            <w:r>
              <w:rPr>
                <w:sz w:val="18"/>
              </w:rPr>
              <w:t>Vypíše definice jobů načtené při startu oflow.</w:t>
            </w:r>
          </w:p>
        </w:tc>
      </w:tr>
      <w:tr w:rsidR="00B75790" w14:paraId="76454858" w14:textId="77777777">
        <w:trPr>
          <w:jc w:val="center"/>
        </w:trPr>
        <w:tc>
          <w:tcPr>
            <w:tcW w:w="4989" w:type="dxa"/>
          </w:tcPr>
          <w:p w14:paraId="0CAD1337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66C6DE26" w14:textId="77777777" w:rsidR="00B75790" w:rsidRDefault="00000000">
            <w:r>
              <w:rPr>
                <w:sz w:val="18"/>
              </w:rPr>
              <w:t>Když hledáš správný název jobu nebo ověřuješ, zda je job v konfiguraci.</w:t>
            </w:r>
          </w:p>
        </w:tc>
      </w:tr>
      <w:tr w:rsidR="00B75790" w14:paraId="42A4E922" w14:textId="77777777">
        <w:trPr>
          <w:jc w:val="center"/>
        </w:trPr>
        <w:tc>
          <w:tcPr>
            <w:tcW w:w="4989" w:type="dxa"/>
          </w:tcPr>
          <w:p w14:paraId="5AF5516D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1041AD60" w14:textId="77777777" w:rsidR="00B75790" w:rsidRDefault="00000000">
            <w:r>
              <w:rPr>
                <w:sz w:val="18"/>
              </w:rPr>
              <w:t>Počet nalezených jobů a jejich názvy.</w:t>
            </w:r>
          </w:p>
        </w:tc>
      </w:tr>
    </w:tbl>
    <w:p w14:paraId="4B908C1A" w14:textId="77777777" w:rsidR="00B75790" w:rsidRDefault="00B75790"/>
    <w:p w14:paraId="035B979E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6BD43787" w14:textId="77777777" w:rsidR="00B75790" w:rsidRDefault="00000000">
      <w:pPr>
        <w:spacing w:after="40"/>
      </w:pPr>
      <w:r>
        <w:t>1. Zadej masku názvu, pokud znáš část názvu.</w:t>
      </w:r>
    </w:p>
    <w:p w14:paraId="4763198C" w14:textId="77777777" w:rsidR="00B75790" w:rsidRDefault="00000000">
      <w:pPr>
        <w:spacing w:after="40"/>
      </w:pPr>
      <w:r>
        <w:t>2. Pokud chceš všechny joby, nech masku prázdnou.</w:t>
      </w:r>
    </w:p>
    <w:p w14:paraId="3FD7F217" w14:textId="77777777" w:rsidR="00B75790" w:rsidRDefault="00000000">
      <w:pPr>
        <w:spacing w:after="40"/>
      </w:pPr>
      <w:r>
        <w:t>3. Název použij pro volby 4, 7, 9, 10 nebo 13.</w:t>
      </w:r>
    </w:p>
    <w:p w14:paraId="5A6F3B37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6 - Vyhledávání jobů podle masky + stav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5CDF5829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783F852B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37E4BACF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13203D8E" w14:textId="77777777">
        <w:trPr>
          <w:jc w:val="center"/>
        </w:trPr>
        <w:tc>
          <w:tcPr>
            <w:tcW w:w="4989" w:type="dxa"/>
          </w:tcPr>
          <w:p w14:paraId="7F46093D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3CDD5C07" w14:textId="77777777" w:rsidR="00B75790" w:rsidRDefault="00000000">
            <w:r>
              <w:rPr>
                <w:sz w:val="18"/>
              </w:rPr>
              <w:t>GET /jobs?mask= + /status</w:t>
            </w:r>
          </w:p>
        </w:tc>
      </w:tr>
      <w:tr w:rsidR="00B75790" w14:paraId="60124F25" w14:textId="77777777">
        <w:trPr>
          <w:jc w:val="center"/>
        </w:trPr>
        <w:tc>
          <w:tcPr>
            <w:tcW w:w="4989" w:type="dxa"/>
          </w:tcPr>
          <w:p w14:paraId="56E62F3A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57AE9837" w14:textId="77777777" w:rsidR="00B75790" w:rsidRDefault="00000000">
            <w:r>
              <w:rPr>
                <w:sz w:val="18"/>
              </w:rPr>
              <w:t xml:space="preserve">Najde job definice a doplní, zda jsou aktuálně v poolu a v </w:t>
            </w:r>
            <w:r>
              <w:rPr>
                <w:sz w:val="18"/>
              </w:rPr>
              <w:lastRenderedPageBreak/>
              <w:t>jakém stavu.</w:t>
            </w:r>
          </w:p>
        </w:tc>
      </w:tr>
      <w:tr w:rsidR="00B75790" w14:paraId="094C08E1" w14:textId="77777777">
        <w:trPr>
          <w:jc w:val="center"/>
        </w:trPr>
        <w:tc>
          <w:tcPr>
            <w:tcW w:w="4989" w:type="dxa"/>
          </w:tcPr>
          <w:p w14:paraId="39731E20" w14:textId="77777777" w:rsidR="00B75790" w:rsidRDefault="00000000">
            <w:r>
              <w:rPr>
                <w:b/>
                <w:sz w:val="18"/>
              </w:rPr>
              <w:lastRenderedPageBreak/>
              <w:t>Kdy použít</w:t>
            </w:r>
          </w:p>
        </w:tc>
        <w:tc>
          <w:tcPr>
            <w:tcW w:w="4989" w:type="dxa"/>
          </w:tcPr>
          <w:p w14:paraId="105789BE" w14:textId="77777777" w:rsidR="00B75790" w:rsidRDefault="00000000">
            <w:r>
              <w:rPr>
                <w:sz w:val="18"/>
              </w:rPr>
              <w:t>Když znáš jen část názvu nebo hledáš joby jedné oblasti.</w:t>
            </w:r>
          </w:p>
        </w:tc>
      </w:tr>
      <w:tr w:rsidR="00B75790" w14:paraId="6AD6B25C" w14:textId="77777777">
        <w:trPr>
          <w:jc w:val="center"/>
        </w:trPr>
        <w:tc>
          <w:tcPr>
            <w:tcW w:w="4989" w:type="dxa"/>
          </w:tcPr>
          <w:p w14:paraId="44FD64D2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4811B843" w14:textId="77777777" w:rsidR="00B75790" w:rsidRDefault="00000000">
            <w:r>
              <w:rPr>
                <w:sz w:val="18"/>
              </w:rPr>
              <w:t>job_name, status nebo not in pool, aktuální ID.</w:t>
            </w:r>
          </w:p>
        </w:tc>
      </w:tr>
    </w:tbl>
    <w:p w14:paraId="49857353" w14:textId="77777777" w:rsidR="00B75790" w:rsidRDefault="00B75790"/>
    <w:p w14:paraId="1FA61364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4142ADCF" w14:textId="77777777" w:rsidR="00B75790" w:rsidRDefault="00000000">
      <w:pPr>
        <w:spacing w:after="40"/>
      </w:pPr>
      <w:r>
        <w:t>1. Zadej masku.</w:t>
      </w:r>
    </w:p>
    <w:p w14:paraId="3612A6CE" w14:textId="77777777" w:rsidR="00B75790" w:rsidRDefault="00000000">
      <w:pPr>
        <w:spacing w:after="40"/>
      </w:pPr>
      <w:r>
        <w:t>2. Vyber správný job.</w:t>
      </w:r>
    </w:p>
    <w:p w14:paraId="0496070E" w14:textId="77777777" w:rsidR="00B75790" w:rsidRDefault="00000000">
      <w:pPr>
        <w:spacing w:after="40"/>
      </w:pPr>
      <w:r>
        <w:t>3. Podle stavu pokračuj volbou 4 nebo 13.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36009529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0A994BE0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Tato volba je vhodnější než prostý seznam jobů, pokud hledáš i aktuální stav.</w:t>
            </w:r>
          </w:p>
        </w:tc>
      </w:tr>
    </w:tbl>
    <w:p w14:paraId="4F6715FE" w14:textId="77777777" w:rsidR="00B75790" w:rsidRDefault="00B75790"/>
    <w:p w14:paraId="40C391C8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7 - Detail jobu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091C7D37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29BC7DB3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3F2EFFEA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0C3AFBD4" w14:textId="77777777">
        <w:trPr>
          <w:jc w:val="center"/>
        </w:trPr>
        <w:tc>
          <w:tcPr>
            <w:tcW w:w="4989" w:type="dxa"/>
          </w:tcPr>
          <w:p w14:paraId="24FC6C37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02D04D88" w14:textId="77777777" w:rsidR="00B75790" w:rsidRDefault="00000000">
            <w:r>
              <w:rPr>
                <w:sz w:val="18"/>
              </w:rPr>
              <w:t>GET /job/{name}</w:t>
            </w:r>
          </w:p>
        </w:tc>
      </w:tr>
      <w:tr w:rsidR="00B75790" w14:paraId="280DAC6F" w14:textId="77777777">
        <w:trPr>
          <w:jc w:val="center"/>
        </w:trPr>
        <w:tc>
          <w:tcPr>
            <w:tcW w:w="4989" w:type="dxa"/>
          </w:tcPr>
          <w:p w14:paraId="4DDBA7F1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7EC6B4A9" w14:textId="77777777" w:rsidR="00B75790" w:rsidRDefault="00000000">
            <w:r>
              <w:rPr>
                <w:sz w:val="18"/>
              </w:rPr>
              <w:t>Zobrazí konfiguraci jednoho jobu.</w:t>
            </w:r>
          </w:p>
        </w:tc>
      </w:tr>
      <w:tr w:rsidR="00B75790" w14:paraId="461E7F28" w14:textId="77777777">
        <w:trPr>
          <w:jc w:val="center"/>
        </w:trPr>
        <w:tc>
          <w:tcPr>
            <w:tcW w:w="4989" w:type="dxa"/>
          </w:tcPr>
          <w:p w14:paraId="2F9CEDAD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3256C709" w14:textId="77777777" w:rsidR="00B75790" w:rsidRDefault="00000000">
            <w:r>
              <w:rPr>
                <w:sz w:val="18"/>
              </w:rPr>
              <w:t>Když chceš zjistit, co job spouští a jak má nastavený retry, timeout a opakování.</w:t>
            </w:r>
          </w:p>
        </w:tc>
      </w:tr>
      <w:tr w:rsidR="00B75790" w14:paraId="768BF4FC" w14:textId="77777777">
        <w:trPr>
          <w:jc w:val="center"/>
        </w:trPr>
        <w:tc>
          <w:tcPr>
            <w:tcW w:w="4989" w:type="dxa"/>
          </w:tcPr>
          <w:p w14:paraId="1B010809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119E0755" w14:textId="77777777" w:rsidR="00B75790" w:rsidRDefault="00000000">
            <w:r>
              <w:rPr>
                <w:sz w:val="18"/>
              </w:rPr>
              <w:t>command_line, priority, first_run_attempt, restart_after_seconds, max_runs, max_run_time_seconds.</w:t>
            </w:r>
          </w:p>
        </w:tc>
      </w:tr>
    </w:tbl>
    <w:p w14:paraId="72424EB8" w14:textId="77777777" w:rsidR="00B75790" w:rsidRDefault="00B75790"/>
    <w:p w14:paraId="74D2EDB0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5AF57B16" w14:textId="77777777" w:rsidR="00B75790" w:rsidRDefault="00000000">
      <w:pPr>
        <w:spacing w:after="40"/>
      </w:pPr>
      <w:r>
        <w:t>1. Zadej přesný název jobu.</w:t>
      </w:r>
    </w:p>
    <w:p w14:paraId="167FE877" w14:textId="77777777" w:rsidR="00B75790" w:rsidRDefault="00000000">
      <w:pPr>
        <w:spacing w:after="40"/>
      </w:pPr>
      <w:r>
        <w:t>2. Zkontroluj command_line.</w:t>
      </w:r>
    </w:p>
    <w:p w14:paraId="4405DF2B" w14:textId="77777777" w:rsidR="00B75790" w:rsidRDefault="00000000">
      <w:pPr>
        <w:spacing w:after="40"/>
      </w:pPr>
      <w:r>
        <w:t>3. Zkontroluj max_runs a max_run_time_seconds.</w:t>
      </w:r>
    </w:p>
    <w:p w14:paraId="304F4878" w14:textId="77777777" w:rsidR="00B75790" w:rsidRDefault="00000000">
      <w:pPr>
        <w:spacing w:after="40"/>
      </w:pPr>
      <w:r>
        <w:t>4. Při pauze kontroluj first_run_attempt.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330F2E45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6C9BE0E2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Detail definice není aktuální stav běhu. Aktuální stav řeší volba 4 nebo 13.</w:t>
            </w:r>
          </w:p>
        </w:tc>
      </w:tr>
    </w:tbl>
    <w:p w14:paraId="686EE3C2" w14:textId="77777777" w:rsidR="00B75790" w:rsidRDefault="00B75790"/>
    <w:p w14:paraId="01246964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8 - Next jobs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7C62E024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6CEBC19F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2B6FD59E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6BA656B5" w14:textId="77777777">
        <w:trPr>
          <w:jc w:val="center"/>
        </w:trPr>
        <w:tc>
          <w:tcPr>
            <w:tcW w:w="4989" w:type="dxa"/>
          </w:tcPr>
          <w:p w14:paraId="783DCBCC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75C041B9" w14:textId="77777777" w:rsidR="00B75790" w:rsidRDefault="00000000">
            <w:r>
              <w:rPr>
                <w:sz w:val="18"/>
              </w:rPr>
              <w:t>GET /next_jobs?limit=</w:t>
            </w:r>
          </w:p>
        </w:tc>
      </w:tr>
      <w:tr w:rsidR="00B75790" w14:paraId="03F47E3A" w14:textId="77777777">
        <w:trPr>
          <w:jc w:val="center"/>
        </w:trPr>
        <w:tc>
          <w:tcPr>
            <w:tcW w:w="4989" w:type="dxa"/>
          </w:tcPr>
          <w:p w14:paraId="67594B5F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67AD71D2" w14:textId="77777777" w:rsidR="00B75790" w:rsidRDefault="00000000">
            <w:r>
              <w:rPr>
                <w:sz w:val="18"/>
              </w:rPr>
              <w:t>Ukáže joby, které scheduler plánuje jako další.</w:t>
            </w:r>
          </w:p>
        </w:tc>
      </w:tr>
      <w:tr w:rsidR="00B75790" w14:paraId="212DE365" w14:textId="77777777">
        <w:trPr>
          <w:jc w:val="center"/>
        </w:trPr>
        <w:tc>
          <w:tcPr>
            <w:tcW w:w="4989" w:type="dxa"/>
          </w:tcPr>
          <w:p w14:paraId="559B30FD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3DB34369" w14:textId="77777777" w:rsidR="00B75790" w:rsidRDefault="00000000">
            <w:r>
              <w:rPr>
                <w:sz w:val="18"/>
              </w:rPr>
              <w:t>Když chceš zjistit, co se bude spouštět, nebo proč se něco nespouští hned.</w:t>
            </w:r>
          </w:p>
        </w:tc>
      </w:tr>
      <w:tr w:rsidR="00B75790" w14:paraId="5AC3A2A4" w14:textId="77777777">
        <w:trPr>
          <w:jc w:val="center"/>
        </w:trPr>
        <w:tc>
          <w:tcPr>
            <w:tcW w:w="4989" w:type="dxa"/>
          </w:tcPr>
          <w:p w14:paraId="787961C5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63A8B8BA" w14:textId="77777777" w:rsidR="00B75790" w:rsidRDefault="00000000">
            <w:r>
              <w:rPr>
                <w:sz w:val="18"/>
              </w:rPr>
              <w:t>job_name, next_run, seconds_until, reason.</w:t>
            </w:r>
          </w:p>
        </w:tc>
      </w:tr>
    </w:tbl>
    <w:p w14:paraId="1E435D13" w14:textId="77777777" w:rsidR="00B75790" w:rsidRDefault="00B75790"/>
    <w:p w14:paraId="1956602C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21B4294A" w14:textId="77777777" w:rsidR="00B75790" w:rsidRDefault="00000000">
      <w:pPr>
        <w:spacing w:after="40"/>
      </w:pPr>
      <w:r>
        <w:t>1. Zadej limit nebo nech výchozí hodnotu.</w:t>
      </w:r>
    </w:p>
    <w:p w14:paraId="17A0C34B" w14:textId="77777777" w:rsidR="00B75790" w:rsidRDefault="00000000">
      <w:pPr>
        <w:spacing w:after="40"/>
      </w:pPr>
      <w:r>
        <w:t>2. Sleduj reason.</w:t>
      </w:r>
    </w:p>
    <w:p w14:paraId="0D70CBB2" w14:textId="77777777" w:rsidR="00B75790" w:rsidRDefault="00000000">
      <w:pPr>
        <w:spacing w:after="40"/>
      </w:pPr>
      <w:r>
        <w:t>3. Pokud job v next_jobs není, může být blokovaný existujícím JobRunem v poolu nebo dead poolu.</w:t>
      </w:r>
    </w:p>
    <w:p w14:paraId="3B432F06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9 - Job stats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04AF624B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1B6FDE56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2DB144F6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49917381" w14:textId="77777777">
        <w:trPr>
          <w:jc w:val="center"/>
        </w:trPr>
        <w:tc>
          <w:tcPr>
            <w:tcW w:w="4989" w:type="dxa"/>
          </w:tcPr>
          <w:p w14:paraId="575A9150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4885A17F" w14:textId="77777777" w:rsidR="00B75790" w:rsidRDefault="00000000">
            <w:r>
              <w:rPr>
                <w:sz w:val="18"/>
              </w:rPr>
              <w:t>GET /job_stats/{name}</w:t>
            </w:r>
          </w:p>
        </w:tc>
      </w:tr>
      <w:tr w:rsidR="00B75790" w14:paraId="5FF33E1D" w14:textId="77777777">
        <w:trPr>
          <w:jc w:val="center"/>
        </w:trPr>
        <w:tc>
          <w:tcPr>
            <w:tcW w:w="4989" w:type="dxa"/>
          </w:tcPr>
          <w:p w14:paraId="6C090B0E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31FA0735" w14:textId="77777777" w:rsidR="00B75790" w:rsidRDefault="00000000">
            <w:r>
              <w:rPr>
                <w:sz w:val="18"/>
              </w:rPr>
              <w:t>Zobrazí statistiku jednoho jobu.</w:t>
            </w:r>
          </w:p>
        </w:tc>
      </w:tr>
      <w:tr w:rsidR="00B75790" w14:paraId="4794692F" w14:textId="77777777">
        <w:trPr>
          <w:jc w:val="center"/>
        </w:trPr>
        <w:tc>
          <w:tcPr>
            <w:tcW w:w="4989" w:type="dxa"/>
          </w:tcPr>
          <w:p w14:paraId="11A2D1C7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2E5680B5" w14:textId="77777777" w:rsidR="00B75790" w:rsidRDefault="00000000">
            <w:r>
              <w:rPr>
                <w:sz w:val="18"/>
              </w:rPr>
              <w:t>Při analýze, zda job dlouhodobě padá, timeoutuje nebo je stabilní.</w:t>
            </w:r>
          </w:p>
        </w:tc>
      </w:tr>
      <w:tr w:rsidR="00B75790" w14:paraId="4111BF2A" w14:textId="77777777">
        <w:trPr>
          <w:jc w:val="center"/>
        </w:trPr>
        <w:tc>
          <w:tcPr>
            <w:tcW w:w="4989" w:type="dxa"/>
          </w:tcPr>
          <w:p w14:paraId="23940A37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0158A72B" w14:textId="77777777" w:rsidR="00B75790" w:rsidRDefault="00000000">
            <w:r>
              <w:rPr>
                <w:sz w:val="18"/>
              </w:rPr>
              <w:t>starts/executions, successes, failures, timeouts, avg_duration_seconds.</w:t>
            </w:r>
          </w:p>
        </w:tc>
      </w:tr>
    </w:tbl>
    <w:p w14:paraId="60DF7DFB" w14:textId="77777777" w:rsidR="00B75790" w:rsidRDefault="00B75790"/>
    <w:p w14:paraId="78F0F5AC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4F0DD27A" w14:textId="77777777" w:rsidR="00B75790" w:rsidRDefault="00000000">
      <w:pPr>
        <w:spacing w:after="40"/>
      </w:pPr>
      <w:r>
        <w:t>1. Zadej přesný název jobu.</w:t>
      </w:r>
    </w:p>
    <w:p w14:paraId="60506A0F" w14:textId="77777777" w:rsidR="00B75790" w:rsidRDefault="00000000">
      <w:pPr>
        <w:spacing w:after="40"/>
      </w:pPr>
      <w:r>
        <w:t>2. Porovnej failures a timeouts.</w:t>
      </w:r>
    </w:p>
    <w:p w14:paraId="0801B631" w14:textId="77777777" w:rsidR="00B75790" w:rsidRDefault="00000000">
      <w:pPr>
        <w:spacing w:after="40"/>
      </w:pPr>
      <w:r>
        <w:lastRenderedPageBreak/>
        <w:t>3. Použij výsledek spolu s detailem jobu a stavem z volby 4 nebo 13.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41B19AB9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44B72920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Stats mohou vyžadovat token. 401 znamená problém s tokenem, ne problém jobu.</w:t>
            </w:r>
          </w:p>
        </w:tc>
      </w:tr>
    </w:tbl>
    <w:p w14:paraId="55898CD6" w14:textId="77777777" w:rsidR="00B75790" w:rsidRDefault="00B75790"/>
    <w:p w14:paraId="18ECE196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10 - Job log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42F93FDF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5296E3ED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01B2C9ED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421783B1" w14:textId="77777777">
        <w:trPr>
          <w:jc w:val="center"/>
        </w:trPr>
        <w:tc>
          <w:tcPr>
            <w:tcW w:w="4989" w:type="dxa"/>
          </w:tcPr>
          <w:p w14:paraId="6F141F62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7204ED7B" w14:textId="77777777" w:rsidR="00B75790" w:rsidRDefault="00000000">
            <w:r>
              <w:rPr>
                <w:sz w:val="18"/>
              </w:rPr>
              <w:t>GET /job_log/{name}</w:t>
            </w:r>
          </w:p>
        </w:tc>
      </w:tr>
      <w:tr w:rsidR="00B75790" w14:paraId="5C7A1991" w14:textId="77777777">
        <w:trPr>
          <w:jc w:val="center"/>
        </w:trPr>
        <w:tc>
          <w:tcPr>
            <w:tcW w:w="4989" w:type="dxa"/>
          </w:tcPr>
          <w:p w14:paraId="1B23E875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4B998B19" w14:textId="77777777" w:rsidR="00B75790" w:rsidRDefault="00000000">
            <w:r>
              <w:rPr>
                <w:sz w:val="18"/>
              </w:rPr>
              <w:t>Zobrazí konec log souboru daného jobu.</w:t>
            </w:r>
          </w:p>
        </w:tc>
      </w:tr>
      <w:tr w:rsidR="00B75790" w14:paraId="1752F7AC" w14:textId="77777777">
        <w:trPr>
          <w:jc w:val="center"/>
        </w:trPr>
        <w:tc>
          <w:tcPr>
            <w:tcW w:w="4989" w:type="dxa"/>
          </w:tcPr>
          <w:p w14:paraId="5333C78F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047BAAC5" w14:textId="77777777" w:rsidR="00B75790" w:rsidRDefault="00000000">
            <w:r>
              <w:rPr>
                <w:sz w:val="18"/>
              </w:rPr>
              <w:t>Když potřebuješ vidět výstup konkrétního jobu.</w:t>
            </w:r>
          </w:p>
        </w:tc>
      </w:tr>
      <w:tr w:rsidR="00B75790" w14:paraId="7893A1B0" w14:textId="77777777">
        <w:trPr>
          <w:jc w:val="center"/>
        </w:trPr>
        <w:tc>
          <w:tcPr>
            <w:tcW w:w="4989" w:type="dxa"/>
          </w:tcPr>
          <w:p w14:paraId="64F44C7C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0B272A6F" w14:textId="77777777" w:rsidR="00B75790" w:rsidRDefault="00000000">
            <w:r>
              <w:rPr>
                <w:sz w:val="18"/>
              </w:rPr>
              <w:t>content, bytes_requested, bytes_returned, file_size.</w:t>
            </w:r>
          </w:p>
        </w:tc>
      </w:tr>
    </w:tbl>
    <w:p w14:paraId="52AED413" w14:textId="77777777" w:rsidR="00B75790" w:rsidRDefault="00B75790"/>
    <w:p w14:paraId="180AAF8D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6CFD751C" w14:textId="77777777" w:rsidR="00B75790" w:rsidRDefault="00000000">
      <w:pPr>
        <w:spacing w:after="40"/>
      </w:pPr>
      <w:r>
        <w:t>1. Zadej název jobu.</w:t>
      </w:r>
    </w:p>
    <w:p w14:paraId="5282988D" w14:textId="77777777" w:rsidR="00B75790" w:rsidRDefault="00000000">
      <w:pPr>
        <w:spacing w:after="40"/>
      </w:pPr>
      <w:r>
        <w:t>2. Zadej počet bytů, například 4096, nebo nech prázdné.</w:t>
      </w:r>
    </w:p>
    <w:p w14:paraId="772329EB" w14:textId="77777777" w:rsidR="00B75790" w:rsidRDefault="00000000">
      <w:pPr>
        <w:spacing w:after="40"/>
      </w:pPr>
      <w:r>
        <w:t>3. Při 500 zkontroluj ONDP_TENANT_LOG_DIR.</w:t>
      </w:r>
    </w:p>
    <w:p w14:paraId="1B0C0E44" w14:textId="77777777" w:rsidR="00B75790" w:rsidRDefault="00000000">
      <w:pPr>
        <w:spacing w:after="40"/>
      </w:pPr>
      <w:r>
        <w:t>4. Při 404 zkontroluj existenci souboru &lt;job_name&gt;.log.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6D93822C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388BFDC7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V DEV demu nemusí existovat per-job logy. Hlavní oflow.log není totéž jako /job_log/{name}.</w:t>
            </w:r>
          </w:p>
        </w:tc>
      </w:tr>
    </w:tbl>
    <w:p w14:paraId="4EF5CBBE" w14:textId="77777777" w:rsidR="00B75790" w:rsidRDefault="00B75790"/>
    <w:p w14:paraId="4696184E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11 - Live monitor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25DA2E5B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072F51D7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3D634EFE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3BC7E41D" w14:textId="77777777">
        <w:trPr>
          <w:jc w:val="center"/>
        </w:trPr>
        <w:tc>
          <w:tcPr>
            <w:tcW w:w="4989" w:type="dxa"/>
          </w:tcPr>
          <w:p w14:paraId="3E3128DC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7EF9448D" w14:textId="77777777" w:rsidR="00B75790" w:rsidRDefault="00000000">
            <w:r>
              <w:rPr>
                <w:sz w:val="18"/>
              </w:rPr>
              <w:t>Opakované GET /status</w:t>
            </w:r>
          </w:p>
        </w:tc>
      </w:tr>
      <w:tr w:rsidR="00B75790" w14:paraId="195C6084" w14:textId="77777777">
        <w:trPr>
          <w:jc w:val="center"/>
        </w:trPr>
        <w:tc>
          <w:tcPr>
            <w:tcW w:w="4989" w:type="dxa"/>
          </w:tcPr>
          <w:p w14:paraId="7E86EEFE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198B8AE6" w14:textId="77777777" w:rsidR="00B75790" w:rsidRDefault="00000000">
            <w:r>
              <w:rPr>
                <w:sz w:val="18"/>
              </w:rPr>
              <w:t>Průběžně obnovuje přehled stavu oflow v konzoli.</w:t>
            </w:r>
          </w:p>
        </w:tc>
      </w:tr>
      <w:tr w:rsidR="00B75790" w14:paraId="2842717A" w14:textId="77777777">
        <w:trPr>
          <w:jc w:val="center"/>
        </w:trPr>
        <w:tc>
          <w:tcPr>
            <w:tcW w:w="4989" w:type="dxa"/>
          </w:tcPr>
          <w:p w14:paraId="07EF5BF5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04A77BBB" w14:textId="77777777" w:rsidR="00B75790" w:rsidRDefault="00000000">
            <w:r>
              <w:rPr>
                <w:sz w:val="18"/>
              </w:rPr>
              <w:t>Při sledování restartu, hromadné vlny jobů, nasazení nebo kapacity.</w:t>
            </w:r>
          </w:p>
        </w:tc>
      </w:tr>
      <w:tr w:rsidR="00B75790" w14:paraId="0AA83630" w14:textId="77777777">
        <w:trPr>
          <w:jc w:val="center"/>
        </w:trPr>
        <w:tc>
          <w:tcPr>
            <w:tcW w:w="4989" w:type="dxa"/>
          </w:tcPr>
          <w:p w14:paraId="1808262C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0BAD1917" w14:textId="77777777" w:rsidR="00B75790" w:rsidRDefault="00000000">
            <w:r>
              <w:rPr>
                <w:sz w:val="18"/>
              </w:rPr>
              <w:t>Čas, capacity, running, failed_restart, failed_final, cancelled a vybrané joby.</w:t>
            </w:r>
          </w:p>
        </w:tc>
      </w:tr>
    </w:tbl>
    <w:p w14:paraId="72339711" w14:textId="77777777" w:rsidR="00B75790" w:rsidRDefault="00B75790"/>
    <w:p w14:paraId="403759E4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26805D44" w14:textId="77777777" w:rsidR="00B75790" w:rsidRDefault="00000000">
      <w:pPr>
        <w:spacing w:after="40"/>
      </w:pPr>
      <w:r>
        <w:t>1. Zadej refresh interval.</w:t>
      </w:r>
    </w:p>
    <w:p w14:paraId="2586C096" w14:textId="77777777" w:rsidR="00B75790" w:rsidRDefault="00000000">
      <w:pPr>
        <w:spacing w:after="40"/>
      </w:pPr>
      <w:r>
        <w:t>2. Sleduj změny.</w:t>
      </w:r>
    </w:p>
    <w:p w14:paraId="3D970DE3" w14:textId="77777777" w:rsidR="00B75790" w:rsidRDefault="00000000">
      <w:pPr>
        <w:spacing w:after="40"/>
      </w:pPr>
      <w:r>
        <w:t>3. Ukonči klávesou Q nebo ESC, pokud je tato úprava ve skriptu nasazená.</w:t>
      </w:r>
    </w:p>
    <w:p w14:paraId="66FC9DAC" w14:textId="77777777" w:rsidR="00B75790" w:rsidRDefault="00000000">
      <w:pPr>
        <w:spacing w:after="40"/>
      </w:pPr>
      <w:r>
        <w:t>4. Po návratu do menu proveď další akci.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346F17D3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0439B205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Live monitor je sledovací režim. Neprovádí zásahy, ale opakovaně volá API.</w:t>
            </w:r>
          </w:p>
        </w:tc>
      </w:tr>
    </w:tbl>
    <w:p w14:paraId="24F1C15C" w14:textId="77777777" w:rsidR="00B75790" w:rsidRDefault="00B75790"/>
    <w:p w14:paraId="6993B9BD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12 - Export status snapshot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508E1344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63498743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16D6FBFF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7A38F16C" w14:textId="77777777">
        <w:trPr>
          <w:jc w:val="center"/>
        </w:trPr>
        <w:tc>
          <w:tcPr>
            <w:tcW w:w="4989" w:type="dxa"/>
          </w:tcPr>
          <w:p w14:paraId="7586094B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321F6A2C" w14:textId="77777777" w:rsidR="00B75790" w:rsidRDefault="00000000">
            <w:r>
              <w:rPr>
                <w:sz w:val="18"/>
              </w:rPr>
              <w:t>GET /status + zápis do souboru</w:t>
            </w:r>
          </w:p>
        </w:tc>
      </w:tr>
      <w:tr w:rsidR="00B75790" w14:paraId="292B900D" w14:textId="77777777">
        <w:trPr>
          <w:jc w:val="center"/>
        </w:trPr>
        <w:tc>
          <w:tcPr>
            <w:tcW w:w="4989" w:type="dxa"/>
          </w:tcPr>
          <w:p w14:paraId="7592BB76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192E8831" w14:textId="77777777" w:rsidR="00B75790" w:rsidRDefault="00000000">
            <w:r>
              <w:rPr>
                <w:sz w:val="18"/>
              </w:rPr>
              <w:t>Uloží aktuální stav do JSON a TXT souboru.</w:t>
            </w:r>
          </w:p>
        </w:tc>
      </w:tr>
      <w:tr w:rsidR="00B75790" w14:paraId="601341D9" w14:textId="77777777">
        <w:trPr>
          <w:jc w:val="center"/>
        </w:trPr>
        <w:tc>
          <w:tcPr>
            <w:tcW w:w="4989" w:type="dxa"/>
          </w:tcPr>
          <w:p w14:paraId="07420ACF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0BA550A3" w14:textId="77777777" w:rsidR="00B75790" w:rsidRDefault="00000000">
            <w:r>
              <w:rPr>
                <w:sz w:val="18"/>
              </w:rPr>
              <w:t>Při incidentu, před zásahem, po zásahu nebo pro předání kolegovi.</w:t>
            </w:r>
          </w:p>
        </w:tc>
      </w:tr>
      <w:tr w:rsidR="00B75790" w14:paraId="15BE357E" w14:textId="77777777">
        <w:trPr>
          <w:jc w:val="center"/>
        </w:trPr>
        <w:tc>
          <w:tcPr>
            <w:tcW w:w="4989" w:type="dxa"/>
          </w:tcPr>
          <w:p w14:paraId="5DD20A5B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5DE42DCF" w14:textId="77777777" w:rsidR="00B75790" w:rsidRDefault="00000000">
            <w:r>
              <w:rPr>
                <w:sz w:val="18"/>
              </w:rPr>
              <w:t>Názvy souborů oflow_status_YYYYMMDD_HHMMSS.json a .txt.</w:t>
            </w:r>
          </w:p>
        </w:tc>
      </w:tr>
    </w:tbl>
    <w:p w14:paraId="3D16EDB4" w14:textId="77777777" w:rsidR="00B75790" w:rsidRDefault="00B75790"/>
    <w:p w14:paraId="33A9DE72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16C77CE7" w14:textId="77777777" w:rsidR="00B75790" w:rsidRDefault="00000000">
      <w:pPr>
        <w:spacing w:after="40"/>
      </w:pPr>
      <w:r>
        <w:t>1. Spusť volbu 12.</w:t>
      </w:r>
    </w:p>
    <w:p w14:paraId="7E0F7A50" w14:textId="77777777" w:rsidR="00B75790" w:rsidRDefault="00000000">
      <w:pPr>
        <w:spacing w:after="40"/>
      </w:pPr>
      <w:r>
        <w:t>2. Zkontroluj, kde se soubory vytvořily.</w:t>
      </w:r>
    </w:p>
    <w:p w14:paraId="32D44B72" w14:textId="77777777" w:rsidR="00B75790" w:rsidRDefault="00000000">
      <w:pPr>
        <w:spacing w:after="40"/>
      </w:pPr>
      <w:r>
        <w:t>3. TXT použij pro rychlé čtení, JSON pro detailní analýzu.</w:t>
      </w:r>
    </w:p>
    <w:p w14:paraId="155F1BF9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13 - Kompletní diagnostika jobu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24027979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7CC0E4D6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0F17ED97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1EFD871C" w14:textId="77777777">
        <w:trPr>
          <w:jc w:val="center"/>
        </w:trPr>
        <w:tc>
          <w:tcPr>
            <w:tcW w:w="4989" w:type="dxa"/>
          </w:tcPr>
          <w:p w14:paraId="0DFAD29A" w14:textId="77777777" w:rsidR="00B75790" w:rsidRDefault="00000000">
            <w:r>
              <w:rPr>
                <w:b/>
                <w:sz w:val="18"/>
              </w:rPr>
              <w:lastRenderedPageBreak/>
              <w:t>Typ akce</w:t>
            </w:r>
          </w:p>
        </w:tc>
        <w:tc>
          <w:tcPr>
            <w:tcW w:w="4989" w:type="dxa"/>
          </w:tcPr>
          <w:p w14:paraId="6A6E27E6" w14:textId="77777777" w:rsidR="00B75790" w:rsidRDefault="00000000">
            <w:r>
              <w:rPr>
                <w:sz w:val="18"/>
              </w:rPr>
              <w:t>Kombinace /status, /job, /job_stats, /next_jobs</w:t>
            </w:r>
          </w:p>
        </w:tc>
      </w:tr>
      <w:tr w:rsidR="00B75790" w14:paraId="152F5E92" w14:textId="77777777">
        <w:trPr>
          <w:jc w:val="center"/>
        </w:trPr>
        <w:tc>
          <w:tcPr>
            <w:tcW w:w="4989" w:type="dxa"/>
          </w:tcPr>
          <w:p w14:paraId="7F350DDE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3161EF8A" w14:textId="77777777" w:rsidR="00B75790" w:rsidRDefault="00000000">
            <w:r>
              <w:rPr>
                <w:sz w:val="18"/>
              </w:rPr>
              <w:t>Nejkompletnější pohled na jeden job včetně doporučení dalšího kroku.</w:t>
            </w:r>
          </w:p>
        </w:tc>
      </w:tr>
      <w:tr w:rsidR="00B75790" w14:paraId="04B69433" w14:textId="77777777">
        <w:trPr>
          <w:jc w:val="center"/>
        </w:trPr>
        <w:tc>
          <w:tcPr>
            <w:tcW w:w="4989" w:type="dxa"/>
          </w:tcPr>
          <w:p w14:paraId="554BCDEC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5827AA21" w14:textId="77777777" w:rsidR="00B75790" w:rsidRDefault="00000000">
            <w:r>
              <w:rPr>
                <w:sz w:val="18"/>
              </w:rPr>
              <w:t>Když přijde incident na konkrétní job nebo si nejsi jistý, zda restartovat.</w:t>
            </w:r>
          </w:p>
        </w:tc>
      </w:tr>
      <w:tr w:rsidR="00B75790" w14:paraId="7A9E421F" w14:textId="77777777">
        <w:trPr>
          <w:jc w:val="center"/>
        </w:trPr>
        <w:tc>
          <w:tcPr>
            <w:tcW w:w="4989" w:type="dxa"/>
          </w:tcPr>
          <w:p w14:paraId="6B6024B1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626C9508" w14:textId="77777777" w:rsidR="00B75790" w:rsidRDefault="00000000">
            <w:r>
              <w:rPr>
                <w:sz w:val="18"/>
              </w:rPr>
              <w:t>Current status, Definition, Stats, Next run, Recommendation.</w:t>
            </w:r>
          </w:p>
        </w:tc>
      </w:tr>
    </w:tbl>
    <w:p w14:paraId="245BA6E2" w14:textId="77777777" w:rsidR="00B75790" w:rsidRDefault="00B75790"/>
    <w:p w14:paraId="6B1DFD3F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78894F39" w14:textId="77777777" w:rsidR="00B75790" w:rsidRDefault="00000000">
      <w:pPr>
        <w:spacing w:after="40"/>
      </w:pPr>
      <w:r>
        <w:t>1. Zadej job name.</w:t>
      </w:r>
    </w:p>
    <w:p w14:paraId="46B128EE" w14:textId="77777777" w:rsidR="00B75790" w:rsidRDefault="00000000">
      <w:pPr>
        <w:spacing w:after="40"/>
      </w:pPr>
      <w:r>
        <w:t>2. Přečti všechny sekce.</w:t>
      </w:r>
    </w:p>
    <w:p w14:paraId="157C099B" w14:textId="77777777" w:rsidR="00B75790" w:rsidRDefault="00000000">
      <w:pPr>
        <w:spacing w:after="40"/>
      </w:pPr>
      <w:r>
        <w:t>3. Podle Recommendation zvol cancel, restart, start nebo pouze čekej.</w:t>
      </w:r>
    </w:p>
    <w:p w14:paraId="52893C4D" w14:textId="77777777" w:rsidR="00B75790" w:rsidRDefault="00000000">
      <w:pPr>
        <w:spacing w:after="40"/>
      </w:pPr>
      <w:r>
        <w:t>4. Při failed_final nejdříve zjisti důvod pádu.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73F159CD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75DB2A44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Doporučení je pomocné. V produkci vždy zvaž business dopad jobu.</w:t>
            </w:r>
          </w:p>
        </w:tc>
      </w:tr>
    </w:tbl>
    <w:p w14:paraId="0D0F0B48" w14:textId="77777777" w:rsidR="00B75790" w:rsidRDefault="00B75790"/>
    <w:p w14:paraId="15307BBC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14 - Start job now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4B707855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0007A614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407B0B62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1C131A51" w14:textId="77777777">
        <w:trPr>
          <w:jc w:val="center"/>
        </w:trPr>
        <w:tc>
          <w:tcPr>
            <w:tcW w:w="4989" w:type="dxa"/>
          </w:tcPr>
          <w:p w14:paraId="34C5322A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0C225492" w14:textId="77777777" w:rsidR="00B75790" w:rsidRDefault="00000000">
            <w:r>
              <w:rPr>
                <w:sz w:val="18"/>
              </w:rPr>
              <w:t>GET /start_job/{name}</w:t>
            </w:r>
          </w:p>
        </w:tc>
      </w:tr>
      <w:tr w:rsidR="00B75790" w14:paraId="01A75B0C" w14:textId="77777777">
        <w:trPr>
          <w:jc w:val="center"/>
        </w:trPr>
        <w:tc>
          <w:tcPr>
            <w:tcW w:w="4989" w:type="dxa"/>
          </w:tcPr>
          <w:p w14:paraId="23E54E86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2F022DE4" w14:textId="77777777" w:rsidR="00B75790" w:rsidRDefault="00000000">
            <w:r>
              <w:rPr>
                <w:sz w:val="18"/>
              </w:rPr>
              <w:t>Okamžitě spustí job podle názvu mimo normální scheduler loop.</w:t>
            </w:r>
          </w:p>
        </w:tc>
      </w:tr>
      <w:tr w:rsidR="00B75790" w14:paraId="6421BC58" w14:textId="77777777">
        <w:trPr>
          <w:jc w:val="center"/>
        </w:trPr>
        <w:tc>
          <w:tcPr>
            <w:tcW w:w="4989" w:type="dxa"/>
          </w:tcPr>
          <w:p w14:paraId="0C5C9F53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5858DCF6" w14:textId="77777777" w:rsidR="00B75790" w:rsidRDefault="00000000">
            <w:r>
              <w:rPr>
                <w:sz w:val="18"/>
              </w:rPr>
              <w:t>Pro ruční test nebo mimořádné spuštění jobu.</w:t>
            </w:r>
          </w:p>
        </w:tc>
      </w:tr>
      <w:tr w:rsidR="00B75790" w14:paraId="5CAC24AF" w14:textId="77777777">
        <w:trPr>
          <w:jc w:val="center"/>
        </w:trPr>
        <w:tc>
          <w:tcPr>
            <w:tcW w:w="4989" w:type="dxa"/>
          </w:tcPr>
          <w:p w14:paraId="7D435E92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1C9008BE" w14:textId="77777777" w:rsidR="00B75790" w:rsidRDefault="00000000">
            <w:r>
              <w:rPr>
                <w:sz w:val="18"/>
              </w:rPr>
              <w:t>started, job_name, oversubscribed nebo chyba already_in_pool.</w:t>
            </w:r>
          </w:p>
        </w:tc>
      </w:tr>
    </w:tbl>
    <w:p w14:paraId="5308283D" w14:textId="77777777" w:rsidR="00B75790" w:rsidRDefault="00B75790"/>
    <w:p w14:paraId="7AFC7DC1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43714DE6" w14:textId="77777777" w:rsidR="00B75790" w:rsidRDefault="00000000">
      <w:pPr>
        <w:spacing w:after="40"/>
      </w:pPr>
      <w:r>
        <w:t>1. Zkontroluj dopad jobu.</w:t>
      </w:r>
    </w:p>
    <w:p w14:paraId="6CC642E6" w14:textId="77777777" w:rsidR="00B75790" w:rsidRDefault="00000000">
      <w:pPr>
        <w:spacing w:after="40"/>
      </w:pPr>
      <w:r>
        <w:t>2. Ověř, že job není v poolu/dead poolu.</w:t>
      </w:r>
    </w:p>
    <w:p w14:paraId="0D01634D" w14:textId="77777777" w:rsidR="00B75790" w:rsidRDefault="00000000">
      <w:pPr>
        <w:spacing w:after="40"/>
      </w:pPr>
      <w:r>
        <w:t>3. Zadej název jobu.</w:t>
      </w:r>
    </w:p>
    <w:p w14:paraId="094B2A43" w14:textId="77777777" w:rsidR="00B75790" w:rsidRDefault="00000000">
      <w:pPr>
        <w:spacing w:after="40"/>
      </w:pPr>
      <w:r>
        <w:t>4. Po startu sleduj volbu 2 nebo 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72FE6109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23A1030A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Start now může spustit job i při plném poolu (oversubscription). Na produkci používat opatrně.</w:t>
            </w:r>
          </w:p>
        </w:tc>
      </w:tr>
    </w:tbl>
    <w:p w14:paraId="23DD7E46" w14:textId="77777777" w:rsidR="00B75790" w:rsidRDefault="00B75790"/>
    <w:p w14:paraId="0341FB68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15 - Start multiple jobs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1677314E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15566C32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2F818279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09C9DC7F" w14:textId="77777777">
        <w:trPr>
          <w:jc w:val="center"/>
        </w:trPr>
        <w:tc>
          <w:tcPr>
            <w:tcW w:w="4989" w:type="dxa"/>
          </w:tcPr>
          <w:p w14:paraId="75AB2C8A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42D8949B" w14:textId="77777777" w:rsidR="00B75790" w:rsidRDefault="00000000">
            <w:r>
              <w:rPr>
                <w:sz w:val="18"/>
              </w:rPr>
              <w:t>POST /start_jobs</w:t>
            </w:r>
          </w:p>
        </w:tc>
      </w:tr>
      <w:tr w:rsidR="00B75790" w14:paraId="6698501A" w14:textId="77777777">
        <w:trPr>
          <w:jc w:val="center"/>
        </w:trPr>
        <w:tc>
          <w:tcPr>
            <w:tcW w:w="4989" w:type="dxa"/>
          </w:tcPr>
          <w:p w14:paraId="201CB3FA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08314E5F" w14:textId="77777777" w:rsidR="00B75790" w:rsidRDefault="00000000">
            <w:r>
              <w:rPr>
                <w:sz w:val="18"/>
              </w:rPr>
              <w:t>Okamžitě spustí více jobů podle seznamu názvů.</w:t>
            </w:r>
          </w:p>
        </w:tc>
      </w:tr>
      <w:tr w:rsidR="00B75790" w14:paraId="16998CEB" w14:textId="77777777">
        <w:trPr>
          <w:jc w:val="center"/>
        </w:trPr>
        <w:tc>
          <w:tcPr>
            <w:tcW w:w="4989" w:type="dxa"/>
          </w:tcPr>
          <w:p w14:paraId="7C45DB1F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1EF420C3" w14:textId="77777777" w:rsidR="00B75790" w:rsidRDefault="00000000">
            <w:r>
              <w:rPr>
                <w:sz w:val="18"/>
              </w:rPr>
              <w:t>Pouze když víš, že skupina jobů má být spuštěná společně.</w:t>
            </w:r>
          </w:p>
        </w:tc>
      </w:tr>
      <w:tr w:rsidR="00B75790" w14:paraId="49F1C2CE" w14:textId="77777777">
        <w:trPr>
          <w:jc w:val="center"/>
        </w:trPr>
        <w:tc>
          <w:tcPr>
            <w:tcW w:w="4989" w:type="dxa"/>
          </w:tcPr>
          <w:p w14:paraId="1BBFD011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289DD499" w14:textId="77777777" w:rsidR="00B75790" w:rsidRDefault="00000000">
            <w:r>
              <w:rPr>
                <w:sz w:val="18"/>
              </w:rPr>
              <w:t>Pro každý job výsledek: started, oversubscribed, not_found nebo already_in_pool.</w:t>
            </w:r>
          </w:p>
        </w:tc>
      </w:tr>
    </w:tbl>
    <w:p w14:paraId="5ACB2EC7" w14:textId="77777777" w:rsidR="00B75790" w:rsidRDefault="00B75790"/>
    <w:p w14:paraId="3FCE6F3F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6D8E8D64" w14:textId="77777777" w:rsidR="00B75790" w:rsidRDefault="00000000">
      <w:pPr>
        <w:spacing w:after="40"/>
      </w:pPr>
      <w:r>
        <w:t>1. Zadej názvy oddělené čárkou.</w:t>
      </w:r>
    </w:p>
    <w:p w14:paraId="10D31670" w14:textId="77777777" w:rsidR="00B75790" w:rsidRDefault="00000000">
      <w:pPr>
        <w:spacing w:after="40"/>
      </w:pPr>
      <w:r>
        <w:t>2. Zkontroluj seznam, který skript vypíše.</w:t>
      </w:r>
    </w:p>
    <w:p w14:paraId="0D1089C0" w14:textId="77777777" w:rsidR="00B75790" w:rsidRDefault="00000000">
      <w:pPr>
        <w:spacing w:after="40"/>
      </w:pPr>
      <w:r>
        <w:t>3. Potvrď hromadné spuštění pouze pokud znáš dopad.</w:t>
      </w:r>
    </w:p>
    <w:p w14:paraId="4E815408" w14:textId="77777777" w:rsidR="00B75790" w:rsidRDefault="00000000">
      <w:pPr>
        <w:spacing w:after="40"/>
      </w:pPr>
      <w:r>
        <w:t>4. Po spuštění sleduj capacity a running jobs.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4D8F9898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5281831C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Hromadné spuštění může způsobit přetěžování. Na produkci ho nepoužívej bez dohody.</w:t>
            </w:r>
          </w:p>
        </w:tc>
      </w:tr>
    </w:tbl>
    <w:p w14:paraId="18DDEDBE" w14:textId="77777777" w:rsidR="00B75790" w:rsidRDefault="00B75790"/>
    <w:p w14:paraId="14F6426E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16 - Cancel job by ID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668FBEC9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465F3679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4DB9A8DB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35850B6A" w14:textId="77777777">
        <w:trPr>
          <w:jc w:val="center"/>
        </w:trPr>
        <w:tc>
          <w:tcPr>
            <w:tcW w:w="4989" w:type="dxa"/>
          </w:tcPr>
          <w:p w14:paraId="33970E12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45039557" w14:textId="77777777" w:rsidR="00B75790" w:rsidRDefault="00000000">
            <w:r>
              <w:rPr>
                <w:sz w:val="18"/>
              </w:rPr>
              <w:t>GET /cancel_job/{id}</w:t>
            </w:r>
          </w:p>
        </w:tc>
      </w:tr>
      <w:tr w:rsidR="00B75790" w14:paraId="01EE84B0" w14:textId="77777777">
        <w:trPr>
          <w:jc w:val="center"/>
        </w:trPr>
        <w:tc>
          <w:tcPr>
            <w:tcW w:w="4989" w:type="dxa"/>
          </w:tcPr>
          <w:p w14:paraId="4C13AF0F" w14:textId="77777777" w:rsidR="00B75790" w:rsidRDefault="00000000">
            <w:r>
              <w:rPr>
                <w:b/>
                <w:sz w:val="18"/>
              </w:rPr>
              <w:lastRenderedPageBreak/>
              <w:t>Účel</w:t>
            </w:r>
          </w:p>
        </w:tc>
        <w:tc>
          <w:tcPr>
            <w:tcW w:w="4989" w:type="dxa"/>
          </w:tcPr>
          <w:p w14:paraId="2A2FAC37" w14:textId="77777777" w:rsidR="00B75790" w:rsidRDefault="00000000">
            <w:r>
              <w:rPr>
                <w:sz w:val="18"/>
              </w:rPr>
              <w:t>Zruší running nebo failed_restart job podle ID.</w:t>
            </w:r>
          </w:p>
        </w:tc>
      </w:tr>
      <w:tr w:rsidR="00B75790" w14:paraId="5730FCBF" w14:textId="77777777">
        <w:trPr>
          <w:jc w:val="center"/>
        </w:trPr>
        <w:tc>
          <w:tcPr>
            <w:tcW w:w="4989" w:type="dxa"/>
          </w:tcPr>
          <w:p w14:paraId="36650B16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5D6718D8" w14:textId="77777777" w:rsidR="00B75790" w:rsidRDefault="00000000">
            <w:r>
              <w:rPr>
                <w:sz w:val="18"/>
              </w:rPr>
              <w:t>Když job běží příliš dlouho, blokuje pool, nebo nechceš čekat na auto-retry.</w:t>
            </w:r>
          </w:p>
        </w:tc>
      </w:tr>
      <w:tr w:rsidR="00B75790" w14:paraId="2E78A6CE" w14:textId="77777777">
        <w:trPr>
          <w:jc w:val="center"/>
        </w:trPr>
        <w:tc>
          <w:tcPr>
            <w:tcW w:w="4989" w:type="dxa"/>
          </w:tcPr>
          <w:p w14:paraId="0D5D02E8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444537C0" w14:textId="77777777" w:rsidR="00B75790" w:rsidRDefault="00000000">
            <w:r>
              <w:rPr>
                <w:sz w:val="18"/>
              </w:rPr>
              <w:t>cancelled=true, id nebo chyba, pokud ID není ve vhodném stavu.</w:t>
            </w:r>
          </w:p>
        </w:tc>
      </w:tr>
    </w:tbl>
    <w:p w14:paraId="65A3EF72" w14:textId="77777777" w:rsidR="00B75790" w:rsidRDefault="00B75790"/>
    <w:p w14:paraId="5D25D49C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0F5A499B" w14:textId="77777777" w:rsidR="00B75790" w:rsidRDefault="00000000">
      <w:pPr>
        <w:spacing w:after="40"/>
      </w:pPr>
      <w:r>
        <w:t>1. Nejdřív dej volbu 2, 3 nebo 4 a zjisti aktuální ID.</w:t>
      </w:r>
    </w:p>
    <w:p w14:paraId="15C66620" w14:textId="77777777" w:rsidR="00B75790" w:rsidRDefault="00000000">
      <w:pPr>
        <w:spacing w:after="40"/>
      </w:pPr>
      <w:r>
        <w:t>2. Ujisti se, že status je running nebo failed_restart.</w:t>
      </w:r>
    </w:p>
    <w:p w14:paraId="7748908B" w14:textId="77777777" w:rsidR="00B75790" w:rsidRDefault="00000000">
      <w:pPr>
        <w:spacing w:after="40"/>
      </w:pPr>
      <w:r>
        <w:t>3. Zadej ID.</w:t>
      </w:r>
    </w:p>
    <w:p w14:paraId="35DE2A2B" w14:textId="77777777" w:rsidR="00B75790" w:rsidRDefault="00000000">
      <w:pPr>
        <w:spacing w:after="40"/>
      </w:pPr>
      <w:r>
        <w:t>4. Po cancelu zkontroluj stav znovu.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74F8B66F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27048F43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ID se mění. Nikdy nepoužívej staré ID z předchozího výstupu bez kontroly aktuálního statusu.</w:t>
            </w:r>
          </w:p>
        </w:tc>
      </w:tr>
    </w:tbl>
    <w:p w14:paraId="047BA9E7" w14:textId="77777777" w:rsidR="00B75790" w:rsidRDefault="00B75790"/>
    <w:p w14:paraId="1731B3D9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17 - Restart job by ID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41C10CAE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68CD56C2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288642E5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399762DC" w14:textId="77777777">
        <w:trPr>
          <w:jc w:val="center"/>
        </w:trPr>
        <w:tc>
          <w:tcPr>
            <w:tcW w:w="4989" w:type="dxa"/>
          </w:tcPr>
          <w:p w14:paraId="26103F9C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586519B0" w14:textId="77777777" w:rsidR="00B75790" w:rsidRDefault="00000000">
            <w:r>
              <w:rPr>
                <w:sz w:val="18"/>
              </w:rPr>
              <w:t>GET /restart_job/{id}</w:t>
            </w:r>
          </w:p>
        </w:tc>
      </w:tr>
      <w:tr w:rsidR="00B75790" w14:paraId="619633E7" w14:textId="77777777">
        <w:trPr>
          <w:jc w:val="center"/>
        </w:trPr>
        <w:tc>
          <w:tcPr>
            <w:tcW w:w="4989" w:type="dxa"/>
          </w:tcPr>
          <w:p w14:paraId="7FB8574D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5DFA2CD1" w14:textId="77777777" w:rsidR="00B75790" w:rsidRDefault="00000000">
            <w:r>
              <w:rPr>
                <w:sz w:val="18"/>
              </w:rPr>
              <w:t>Odblokuje failed_final nebo cancelled job z dead poolu.</w:t>
            </w:r>
          </w:p>
        </w:tc>
      </w:tr>
      <w:tr w:rsidR="00B75790" w14:paraId="1A03E347" w14:textId="77777777">
        <w:trPr>
          <w:jc w:val="center"/>
        </w:trPr>
        <w:tc>
          <w:tcPr>
            <w:tcW w:w="4989" w:type="dxa"/>
          </w:tcPr>
          <w:p w14:paraId="5A5206EC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17E07C0E" w14:textId="77777777" w:rsidR="00B75790" w:rsidRDefault="00000000">
            <w:r>
              <w:rPr>
                <w:sz w:val="18"/>
              </w:rPr>
              <w:t>Když chceš dovolit scheduleru job znovu naplánovat.</w:t>
            </w:r>
          </w:p>
        </w:tc>
      </w:tr>
      <w:tr w:rsidR="00B75790" w14:paraId="6FC1C368" w14:textId="77777777">
        <w:trPr>
          <w:jc w:val="center"/>
        </w:trPr>
        <w:tc>
          <w:tcPr>
            <w:tcW w:w="4989" w:type="dxa"/>
          </w:tcPr>
          <w:p w14:paraId="2232EB7E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16810C4E" w14:textId="77777777" w:rsidR="00B75790" w:rsidRDefault="00000000">
            <w:r>
              <w:rPr>
                <w:sz w:val="18"/>
              </w:rPr>
              <w:t>queued=true, old_id.</w:t>
            </w:r>
          </w:p>
        </w:tc>
      </w:tr>
    </w:tbl>
    <w:p w14:paraId="77725A06" w14:textId="77777777" w:rsidR="00B75790" w:rsidRDefault="00B75790"/>
    <w:p w14:paraId="78F49216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59954436" w14:textId="77777777" w:rsidR="00B75790" w:rsidRDefault="00000000">
      <w:pPr>
        <w:spacing w:after="40"/>
      </w:pPr>
      <w:r>
        <w:t>1. Zjisti aktuální ID přes volbu 2, 4 nebo 13.</w:t>
      </w:r>
    </w:p>
    <w:p w14:paraId="4E66ACF3" w14:textId="77777777" w:rsidR="00B75790" w:rsidRDefault="00000000">
      <w:pPr>
        <w:spacing w:after="40"/>
      </w:pPr>
      <w:r>
        <w:t>2. Ujisti se, že status je failed_final nebo cancelled.</w:t>
      </w:r>
    </w:p>
    <w:p w14:paraId="5405BE3E" w14:textId="77777777" w:rsidR="00B75790" w:rsidRDefault="00000000">
      <w:pPr>
        <w:spacing w:after="40"/>
      </w:pPr>
      <w:r>
        <w:t>3. Zadej ID.</w:t>
      </w:r>
    </w:p>
    <w:p w14:paraId="7B6033CD" w14:textId="77777777" w:rsidR="00B75790" w:rsidRDefault="00000000">
      <w:pPr>
        <w:spacing w:after="40"/>
      </w:pPr>
      <w:r>
        <w:t>4. Po restartu sleduj volbu 4 nebo 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66A7971D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34B0332A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Restart nespouští job okamžitě. Pokud chceš okamžité spuštění, po odblokování použij volbu 14.</w:t>
            </w:r>
          </w:p>
        </w:tc>
      </w:tr>
    </w:tbl>
    <w:p w14:paraId="465D30F7" w14:textId="77777777" w:rsidR="00B75790" w:rsidRDefault="00B75790"/>
    <w:p w14:paraId="002C501F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18 - Restart all failed_final/cancelled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2B1D84BC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3F0A6750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0D2A4ECB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2604E7B0" w14:textId="77777777">
        <w:trPr>
          <w:jc w:val="center"/>
        </w:trPr>
        <w:tc>
          <w:tcPr>
            <w:tcW w:w="4989" w:type="dxa"/>
          </w:tcPr>
          <w:p w14:paraId="2679E29C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2CF74AFF" w14:textId="77777777" w:rsidR="00B75790" w:rsidRDefault="00000000">
            <w:r>
              <w:rPr>
                <w:sz w:val="18"/>
              </w:rPr>
              <w:t>GET /restart_job/{id} pro více ID</w:t>
            </w:r>
          </w:p>
        </w:tc>
      </w:tr>
      <w:tr w:rsidR="00B75790" w14:paraId="29562AC9" w14:textId="77777777">
        <w:trPr>
          <w:jc w:val="center"/>
        </w:trPr>
        <w:tc>
          <w:tcPr>
            <w:tcW w:w="4989" w:type="dxa"/>
          </w:tcPr>
          <w:p w14:paraId="2539169E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1A257069" w14:textId="77777777" w:rsidR="00B75790" w:rsidRDefault="00000000">
            <w:r>
              <w:rPr>
                <w:sz w:val="18"/>
              </w:rPr>
              <w:t>Odblokuje všechny joby v dead poolu.</w:t>
            </w:r>
          </w:p>
        </w:tc>
      </w:tr>
      <w:tr w:rsidR="00B75790" w14:paraId="5D07BFEB" w14:textId="77777777">
        <w:trPr>
          <w:jc w:val="center"/>
        </w:trPr>
        <w:tc>
          <w:tcPr>
            <w:tcW w:w="4989" w:type="dxa"/>
          </w:tcPr>
          <w:p w14:paraId="69B43529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4168656C" w14:textId="77777777" w:rsidR="00B75790" w:rsidRDefault="00000000">
            <w:r>
              <w:rPr>
                <w:sz w:val="18"/>
              </w:rPr>
              <w:t>Jen ve výjimečných situacích, typicky v DEV nebo po řízeném zásahu.</w:t>
            </w:r>
          </w:p>
        </w:tc>
      </w:tr>
      <w:tr w:rsidR="00B75790" w14:paraId="739C25C9" w14:textId="77777777">
        <w:trPr>
          <w:jc w:val="center"/>
        </w:trPr>
        <w:tc>
          <w:tcPr>
            <w:tcW w:w="4989" w:type="dxa"/>
          </w:tcPr>
          <w:p w14:paraId="0D5A727D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61E6F043" w14:textId="77777777" w:rsidR="00B75790" w:rsidRDefault="00000000">
            <w:r>
              <w:rPr>
                <w:sz w:val="18"/>
              </w:rPr>
              <w:t>Pro každý job OK/FAIL restart queued.</w:t>
            </w:r>
          </w:p>
        </w:tc>
      </w:tr>
    </w:tbl>
    <w:p w14:paraId="48627BFE" w14:textId="77777777" w:rsidR="00B75790" w:rsidRDefault="00B75790"/>
    <w:p w14:paraId="053B8F60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58F81005" w14:textId="77777777" w:rsidR="00B75790" w:rsidRDefault="00000000">
      <w:pPr>
        <w:spacing w:after="40"/>
      </w:pPr>
      <w:r>
        <w:t>1. Nejdřív zkontroluj počet failed_final/cancelled ve volbě 2.</w:t>
      </w:r>
    </w:p>
    <w:p w14:paraId="3F8B67DC" w14:textId="77777777" w:rsidR="00B75790" w:rsidRDefault="00000000">
      <w:pPr>
        <w:spacing w:after="40"/>
      </w:pPr>
      <w:r>
        <w:t>2. Promysli dopad.</w:t>
      </w:r>
    </w:p>
    <w:p w14:paraId="621C26CE" w14:textId="77777777" w:rsidR="00B75790" w:rsidRDefault="00000000">
      <w:pPr>
        <w:spacing w:after="40"/>
      </w:pPr>
      <w:r>
        <w:t>3. Potvrď pouze pokud je to opravdu zamýšlený hromadný zásah.</w:t>
      </w:r>
    </w:p>
    <w:p w14:paraId="6D099C67" w14:textId="77777777" w:rsidR="00B75790" w:rsidRDefault="00000000">
      <w:pPr>
        <w:spacing w:after="40"/>
      </w:pPr>
      <w:r>
        <w:t>4. Po akci sleduj capacity a nové běhy.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4293F800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24C20704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Toto je riziková volba. Na produkci může odblokovat stovky jobů a spustit vlnu zpracování.</w:t>
            </w:r>
          </w:p>
        </w:tc>
      </w:tr>
    </w:tbl>
    <w:p w14:paraId="419DDFC8" w14:textId="77777777" w:rsidR="00B75790" w:rsidRDefault="00B75790"/>
    <w:p w14:paraId="609ED5F1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19 - Pause job do konkrétního času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4F89804C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48827A08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50906BEF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2A449294" w14:textId="77777777">
        <w:trPr>
          <w:jc w:val="center"/>
        </w:trPr>
        <w:tc>
          <w:tcPr>
            <w:tcW w:w="4989" w:type="dxa"/>
          </w:tcPr>
          <w:p w14:paraId="690BC098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02E87106" w14:textId="77777777" w:rsidR="00B75790" w:rsidRDefault="00000000">
            <w:r>
              <w:rPr>
                <w:sz w:val="18"/>
              </w:rPr>
              <w:t>PUT /set_job_first_run_attempt/{name}</w:t>
            </w:r>
          </w:p>
        </w:tc>
      </w:tr>
      <w:tr w:rsidR="00B75790" w14:paraId="17BE3ED7" w14:textId="77777777">
        <w:trPr>
          <w:jc w:val="center"/>
        </w:trPr>
        <w:tc>
          <w:tcPr>
            <w:tcW w:w="4989" w:type="dxa"/>
          </w:tcPr>
          <w:p w14:paraId="23B7EF5E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6266AB15" w14:textId="77777777" w:rsidR="00B75790" w:rsidRDefault="00000000">
            <w:r>
              <w:rPr>
                <w:sz w:val="18"/>
              </w:rPr>
              <w:t>Posune first_run_attempt do budoucnosti a tím zabrání novému naplánování jobu.</w:t>
            </w:r>
          </w:p>
        </w:tc>
      </w:tr>
      <w:tr w:rsidR="00B75790" w14:paraId="2260EB9E" w14:textId="77777777">
        <w:trPr>
          <w:jc w:val="center"/>
        </w:trPr>
        <w:tc>
          <w:tcPr>
            <w:tcW w:w="4989" w:type="dxa"/>
          </w:tcPr>
          <w:p w14:paraId="787D7B65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00F3C1DD" w14:textId="77777777" w:rsidR="00B75790" w:rsidRDefault="00000000">
            <w:r>
              <w:rPr>
                <w:sz w:val="18"/>
              </w:rPr>
              <w:t>Když chceš dočasně zastavit jeden job bez vypnutí celého scheduleru.</w:t>
            </w:r>
          </w:p>
        </w:tc>
      </w:tr>
      <w:tr w:rsidR="00B75790" w14:paraId="22875128" w14:textId="77777777">
        <w:trPr>
          <w:jc w:val="center"/>
        </w:trPr>
        <w:tc>
          <w:tcPr>
            <w:tcW w:w="4989" w:type="dxa"/>
          </w:tcPr>
          <w:p w14:paraId="7B3BC5F1" w14:textId="77777777" w:rsidR="00B75790" w:rsidRDefault="00000000">
            <w:r>
              <w:rPr>
                <w:b/>
                <w:sz w:val="18"/>
              </w:rPr>
              <w:lastRenderedPageBreak/>
              <w:t>Co sledovat ve výstupu</w:t>
            </w:r>
          </w:p>
        </w:tc>
        <w:tc>
          <w:tcPr>
            <w:tcW w:w="4989" w:type="dxa"/>
          </w:tcPr>
          <w:p w14:paraId="3F25A713" w14:textId="77777777" w:rsidR="00B75790" w:rsidRDefault="00000000">
            <w:r>
              <w:rPr>
                <w:sz w:val="18"/>
              </w:rPr>
              <w:t>job_name a nastavená hodnota first_run_attempt.</w:t>
            </w:r>
          </w:p>
        </w:tc>
      </w:tr>
    </w:tbl>
    <w:p w14:paraId="3C41296C" w14:textId="77777777" w:rsidR="00B75790" w:rsidRDefault="00B75790"/>
    <w:p w14:paraId="2ADEEF6C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4593DE3F" w14:textId="77777777" w:rsidR="00B75790" w:rsidRDefault="00000000">
      <w:pPr>
        <w:spacing w:after="40"/>
      </w:pPr>
      <w:r>
        <w:t>1. Zadej název jobu.</w:t>
      </w:r>
    </w:p>
    <w:p w14:paraId="54C1F2D3" w14:textId="77777777" w:rsidR="00B75790" w:rsidRDefault="00000000">
      <w:pPr>
        <w:spacing w:after="40"/>
      </w:pPr>
      <w:r>
        <w:t>2. Zadej lokální čas serveru ve formátu YYYY-MM-DDTHH:MM:SS.</w:t>
      </w:r>
    </w:p>
    <w:p w14:paraId="2F8D5D9F" w14:textId="77777777" w:rsidR="00B75790" w:rsidRDefault="00000000">
      <w:pPr>
        <w:spacing w:after="40"/>
      </w:pPr>
      <w:r>
        <w:t>3. Potvrď.</w:t>
      </w:r>
    </w:p>
    <w:p w14:paraId="5D4D75DA" w14:textId="77777777" w:rsidR="00B75790" w:rsidRDefault="00000000">
      <w:pPr>
        <w:spacing w:after="40"/>
      </w:pPr>
      <w:r>
        <w:t>4. Ověř ve volbě 7 nebo 13.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785C3AE1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7FAF04E8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Pause nezastaví už běžící job ani pending failed_restart retry. Řeší nové plánování.</w:t>
            </w:r>
          </w:p>
        </w:tc>
      </w:tr>
    </w:tbl>
    <w:p w14:paraId="054BBAA9" w14:textId="77777777" w:rsidR="00B75790" w:rsidRDefault="00B75790"/>
    <w:p w14:paraId="45448EAE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20 - Enable job now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7B34D473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72228645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3185F5D6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6BDC6138" w14:textId="77777777">
        <w:trPr>
          <w:jc w:val="center"/>
        </w:trPr>
        <w:tc>
          <w:tcPr>
            <w:tcW w:w="4989" w:type="dxa"/>
          </w:tcPr>
          <w:p w14:paraId="34C74B72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5CA61E11" w14:textId="77777777" w:rsidR="00B75790" w:rsidRDefault="00000000">
            <w:r>
              <w:rPr>
                <w:sz w:val="18"/>
              </w:rPr>
              <w:t>PUT /set_job_first_run_attempt/{name}</w:t>
            </w:r>
          </w:p>
        </w:tc>
      </w:tr>
      <w:tr w:rsidR="00B75790" w14:paraId="098960F0" w14:textId="77777777">
        <w:trPr>
          <w:jc w:val="center"/>
        </w:trPr>
        <w:tc>
          <w:tcPr>
            <w:tcW w:w="4989" w:type="dxa"/>
          </w:tcPr>
          <w:p w14:paraId="008A8288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5CBE3F25" w14:textId="77777777" w:rsidR="00B75790" w:rsidRDefault="00000000">
            <w:r>
              <w:rPr>
                <w:sz w:val="18"/>
              </w:rPr>
              <w:t>Vrátí first_run_attempt do minulosti a povolí plánování jobu.</w:t>
            </w:r>
          </w:p>
        </w:tc>
      </w:tr>
      <w:tr w:rsidR="00B75790" w14:paraId="5ED44110" w14:textId="77777777">
        <w:trPr>
          <w:jc w:val="center"/>
        </w:trPr>
        <w:tc>
          <w:tcPr>
            <w:tcW w:w="4989" w:type="dxa"/>
          </w:tcPr>
          <w:p w14:paraId="765884BE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3CE957A6" w14:textId="77777777" w:rsidR="00B75790" w:rsidRDefault="00000000">
            <w:r>
              <w:rPr>
                <w:sz w:val="18"/>
              </w:rPr>
              <w:t>Když byl job pauznutý a má znovu běžet.</w:t>
            </w:r>
          </w:p>
        </w:tc>
      </w:tr>
      <w:tr w:rsidR="00B75790" w14:paraId="0872D6FC" w14:textId="77777777">
        <w:trPr>
          <w:jc w:val="center"/>
        </w:trPr>
        <w:tc>
          <w:tcPr>
            <w:tcW w:w="4989" w:type="dxa"/>
          </w:tcPr>
          <w:p w14:paraId="0FD0E0C7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5B4BDD3A" w14:textId="77777777" w:rsidR="00B75790" w:rsidRDefault="00000000">
            <w:r>
              <w:rPr>
                <w:sz w:val="18"/>
              </w:rPr>
              <w:t>job_name a first_run_attempt typicky 2020-01-01T00:00:00.</w:t>
            </w:r>
          </w:p>
        </w:tc>
      </w:tr>
    </w:tbl>
    <w:p w14:paraId="38AE3E04" w14:textId="77777777" w:rsidR="00B75790" w:rsidRDefault="00B75790"/>
    <w:p w14:paraId="0F8DE956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523D3F77" w14:textId="77777777" w:rsidR="00B75790" w:rsidRDefault="00000000">
      <w:pPr>
        <w:spacing w:after="40"/>
      </w:pPr>
      <w:r>
        <w:t>1. Zadej název jobu.</w:t>
      </w:r>
    </w:p>
    <w:p w14:paraId="12B88D0D" w14:textId="77777777" w:rsidR="00B75790" w:rsidRDefault="00000000">
      <w:pPr>
        <w:spacing w:after="40"/>
      </w:pPr>
      <w:r>
        <w:t>2. Potvrď znovupovolení.</w:t>
      </w:r>
    </w:p>
    <w:p w14:paraId="4D07F6E0" w14:textId="77777777" w:rsidR="00B75790" w:rsidRDefault="00000000">
      <w:pPr>
        <w:spacing w:after="40"/>
      </w:pPr>
      <w:r>
        <w:t>3. Sleduj next_jobs nebo status jednoho jobu.</w:t>
      </w:r>
    </w:p>
    <w:p w14:paraId="4596D055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21 - Pool capacity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24F8E4F0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45C3285E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6AF06FAB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73961754" w14:textId="77777777">
        <w:trPr>
          <w:jc w:val="center"/>
        </w:trPr>
        <w:tc>
          <w:tcPr>
            <w:tcW w:w="4989" w:type="dxa"/>
          </w:tcPr>
          <w:p w14:paraId="7B73A1BA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1E1054E8" w14:textId="77777777" w:rsidR="00B75790" w:rsidRDefault="00000000">
            <w:r>
              <w:rPr>
                <w:sz w:val="18"/>
              </w:rPr>
              <w:t>GET /set_pool_capacity/{capacity}</w:t>
            </w:r>
          </w:p>
        </w:tc>
      </w:tr>
      <w:tr w:rsidR="00B75790" w14:paraId="1B69C0C0" w14:textId="77777777">
        <w:trPr>
          <w:jc w:val="center"/>
        </w:trPr>
        <w:tc>
          <w:tcPr>
            <w:tcW w:w="4989" w:type="dxa"/>
          </w:tcPr>
          <w:p w14:paraId="6009E38E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766BAA1B" w14:textId="77777777" w:rsidR="00B75790" w:rsidRDefault="00000000">
            <w:r>
              <w:rPr>
                <w:sz w:val="18"/>
              </w:rPr>
              <w:t>Změní maximální počet aktivních jobů za běhu.</w:t>
            </w:r>
          </w:p>
        </w:tc>
      </w:tr>
      <w:tr w:rsidR="00B75790" w14:paraId="0D72F98E" w14:textId="77777777">
        <w:trPr>
          <w:jc w:val="center"/>
        </w:trPr>
        <w:tc>
          <w:tcPr>
            <w:tcW w:w="4989" w:type="dxa"/>
          </w:tcPr>
          <w:p w14:paraId="431451CD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7D930D52" w14:textId="77777777" w:rsidR="00B75790" w:rsidRDefault="00000000">
            <w:r>
              <w:rPr>
                <w:sz w:val="18"/>
              </w:rPr>
              <w:t>Při odstávce, nasazení, testování nebo řešení přetížení.</w:t>
            </w:r>
          </w:p>
        </w:tc>
      </w:tr>
      <w:tr w:rsidR="00B75790" w14:paraId="21D3AAE8" w14:textId="77777777">
        <w:trPr>
          <w:jc w:val="center"/>
        </w:trPr>
        <w:tc>
          <w:tcPr>
            <w:tcW w:w="4989" w:type="dxa"/>
          </w:tcPr>
          <w:p w14:paraId="0EDC6C52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39342DF4" w14:textId="77777777" w:rsidR="00B75790" w:rsidRDefault="00000000">
            <w:r>
              <w:rPr>
                <w:sz w:val="18"/>
              </w:rPr>
              <w:t>Nová hodnota capacity.</w:t>
            </w:r>
          </w:p>
        </w:tc>
      </w:tr>
    </w:tbl>
    <w:p w14:paraId="505041C6" w14:textId="77777777" w:rsidR="00B75790" w:rsidRDefault="00B75790"/>
    <w:p w14:paraId="31F82B50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18A2627F" w14:textId="77777777" w:rsidR="00B75790" w:rsidRDefault="00000000">
      <w:pPr>
        <w:spacing w:after="40"/>
      </w:pPr>
      <w:r>
        <w:t>1. Vyber capacity 0, default, nebo vlastní hodnotu.</w:t>
      </w:r>
    </w:p>
    <w:p w14:paraId="28A97216" w14:textId="77777777" w:rsidR="00B75790" w:rsidRDefault="00000000">
      <w:pPr>
        <w:spacing w:after="40"/>
      </w:pPr>
      <w:r>
        <w:t>2. Potvrď slovem ANO.</w:t>
      </w:r>
    </w:p>
    <w:p w14:paraId="078A8891" w14:textId="77777777" w:rsidR="00B75790" w:rsidRDefault="00000000">
      <w:pPr>
        <w:spacing w:after="40"/>
      </w:pPr>
      <w:r>
        <w:t>3. Ověř volbou 1 nebo 2.</w:t>
      </w:r>
    </w:p>
    <w:p w14:paraId="68A5DC98" w14:textId="77777777" w:rsidR="00B75790" w:rsidRDefault="00000000">
      <w:pPr>
        <w:spacing w:after="40"/>
      </w:pPr>
      <w:r>
        <w:t>4. Po ukončení zásahu vrať kapacitu na standardní hodnotu.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04E50F19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3E0C9CB8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t>POZOR / Doporučení</w:t>
            </w:r>
            <w:r>
              <w:br/>
            </w:r>
            <w:r>
              <w:rPr>
                <w:sz w:val="18"/>
              </w:rPr>
              <w:t>Capacity 0 nezabíjí běžící joby. Pouze zabrání spouštění nových jobů normálním schedulerem.</w:t>
            </w:r>
          </w:p>
        </w:tc>
      </w:tr>
    </w:tbl>
    <w:p w14:paraId="6280D3CC" w14:textId="77777777" w:rsidR="00B75790" w:rsidRDefault="00B75790"/>
    <w:p w14:paraId="034A2F46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22 - Graceful shutdown oflow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2664F5FF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50045510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51402F57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5ADB3A9C" w14:textId="77777777">
        <w:trPr>
          <w:jc w:val="center"/>
        </w:trPr>
        <w:tc>
          <w:tcPr>
            <w:tcW w:w="4989" w:type="dxa"/>
          </w:tcPr>
          <w:p w14:paraId="0A3E05DE" w14:textId="77777777" w:rsidR="00B75790" w:rsidRDefault="00000000">
            <w:r>
              <w:rPr>
                <w:b/>
                <w:sz w:val="18"/>
              </w:rPr>
              <w:t>Typ akce</w:t>
            </w:r>
          </w:p>
        </w:tc>
        <w:tc>
          <w:tcPr>
            <w:tcW w:w="4989" w:type="dxa"/>
          </w:tcPr>
          <w:p w14:paraId="0873BB0B" w14:textId="77777777" w:rsidR="00B75790" w:rsidRDefault="00000000">
            <w:r>
              <w:rPr>
                <w:sz w:val="18"/>
              </w:rPr>
              <w:t>GET /shutdown</w:t>
            </w:r>
          </w:p>
        </w:tc>
      </w:tr>
      <w:tr w:rsidR="00B75790" w14:paraId="72A93873" w14:textId="77777777">
        <w:trPr>
          <w:jc w:val="center"/>
        </w:trPr>
        <w:tc>
          <w:tcPr>
            <w:tcW w:w="4989" w:type="dxa"/>
          </w:tcPr>
          <w:p w14:paraId="2764538E" w14:textId="77777777" w:rsidR="00B75790" w:rsidRDefault="00000000">
            <w:r>
              <w:rPr>
                <w:b/>
                <w:sz w:val="18"/>
              </w:rPr>
              <w:t>Účel</w:t>
            </w:r>
          </w:p>
        </w:tc>
        <w:tc>
          <w:tcPr>
            <w:tcW w:w="4989" w:type="dxa"/>
          </w:tcPr>
          <w:p w14:paraId="4EE6431B" w14:textId="77777777" w:rsidR="00B75790" w:rsidRDefault="00000000">
            <w:r>
              <w:rPr>
                <w:sz w:val="18"/>
              </w:rPr>
              <w:t>Zahájí korektní ukončení scheduleru.</w:t>
            </w:r>
          </w:p>
        </w:tc>
      </w:tr>
      <w:tr w:rsidR="00B75790" w14:paraId="57034F3A" w14:textId="77777777">
        <w:trPr>
          <w:jc w:val="center"/>
        </w:trPr>
        <w:tc>
          <w:tcPr>
            <w:tcW w:w="4989" w:type="dxa"/>
          </w:tcPr>
          <w:p w14:paraId="60E78538" w14:textId="77777777" w:rsidR="00B75790" w:rsidRDefault="00000000">
            <w:r>
              <w:rPr>
                <w:b/>
                <w:sz w:val="18"/>
              </w:rPr>
              <w:t>Kdy použít</w:t>
            </w:r>
          </w:p>
        </w:tc>
        <w:tc>
          <w:tcPr>
            <w:tcW w:w="4989" w:type="dxa"/>
          </w:tcPr>
          <w:p w14:paraId="2CEE8F7C" w14:textId="77777777" w:rsidR="00B75790" w:rsidRDefault="00000000">
            <w:r>
              <w:rPr>
                <w:sz w:val="18"/>
              </w:rPr>
              <w:t>Při plánovaném vypnutí oflow, ne při běžném zastavení plánování.</w:t>
            </w:r>
          </w:p>
        </w:tc>
      </w:tr>
      <w:tr w:rsidR="00B75790" w14:paraId="4A967A8B" w14:textId="77777777">
        <w:trPr>
          <w:jc w:val="center"/>
        </w:trPr>
        <w:tc>
          <w:tcPr>
            <w:tcW w:w="4989" w:type="dxa"/>
          </w:tcPr>
          <w:p w14:paraId="35035357" w14:textId="77777777" w:rsidR="00B75790" w:rsidRDefault="00000000">
            <w:r>
              <w:rPr>
                <w:b/>
                <w:sz w:val="18"/>
              </w:rPr>
              <w:t>Co sledovat ve výstupu</w:t>
            </w:r>
          </w:p>
        </w:tc>
        <w:tc>
          <w:tcPr>
            <w:tcW w:w="4989" w:type="dxa"/>
          </w:tcPr>
          <w:p w14:paraId="5BA10054" w14:textId="77777777" w:rsidR="00B75790" w:rsidRDefault="00000000">
            <w:r>
              <w:rPr>
                <w:sz w:val="18"/>
              </w:rPr>
              <w:t>shutdown initiated, potom oflow doběhne shutdown sekvenci.</w:t>
            </w:r>
          </w:p>
        </w:tc>
      </w:tr>
    </w:tbl>
    <w:p w14:paraId="09E81325" w14:textId="77777777" w:rsidR="00B75790" w:rsidRDefault="00B75790"/>
    <w:p w14:paraId="27333474" w14:textId="77777777" w:rsidR="00B75790" w:rsidRDefault="00000000">
      <w:pPr>
        <w:spacing w:after="80"/>
      </w:pPr>
      <w:r>
        <w:rPr>
          <w:b/>
        </w:rPr>
        <w:t>Doporučený postup:</w:t>
      </w:r>
    </w:p>
    <w:p w14:paraId="727020F3" w14:textId="77777777" w:rsidR="00B75790" w:rsidRDefault="00000000">
      <w:pPr>
        <w:spacing w:after="40"/>
      </w:pPr>
      <w:r>
        <w:t>1. Zkontroluj stav.</w:t>
      </w:r>
    </w:p>
    <w:p w14:paraId="52AD102C" w14:textId="77777777" w:rsidR="00B75790" w:rsidRDefault="00000000">
      <w:pPr>
        <w:spacing w:after="40"/>
      </w:pPr>
      <w:r>
        <w:t>2. Nastav capacity 0, pokud chceš nejdříve zastavit nové plánování.</w:t>
      </w:r>
    </w:p>
    <w:p w14:paraId="5452589A" w14:textId="77777777" w:rsidR="00B75790" w:rsidRDefault="00000000">
      <w:pPr>
        <w:spacing w:after="40"/>
      </w:pPr>
      <w:r>
        <w:t>3. Použij shutdown pouze když chceš oflow skutečně ukončit.</w:t>
      </w:r>
    </w:p>
    <w:p w14:paraId="761DE602" w14:textId="77777777" w:rsidR="00B75790" w:rsidRDefault="00000000">
      <w:pPr>
        <w:spacing w:after="40"/>
      </w:pPr>
      <w:r>
        <w:t>4. Po shutdownu ověř, že API už neodpovídá nebo že proces skončil.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B75790" w14:paraId="4EBD9A70" w14:textId="77777777">
        <w:trPr>
          <w:jc w:val="center"/>
        </w:trPr>
        <w:tc>
          <w:tcPr>
            <w:tcW w:w="9978" w:type="dxa"/>
            <w:shd w:val="clear" w:color="auto" w:fill="FFF2CC"/>
          </w:tcPr>
          <w:p w14:paraId="740DC14D" w14:textId="77777777" w:rsidR="00B75790" w:rsidRDefault="00000000">
            <w:pPr>
              <w:spacing w:after="40"/>
            </w:pPr>
            <w:r>
              <w:rPr>
                <w:b/>
                <w:sz w:val="18"/>
              </w:rPr>
              <w:lastRenderedPageBreak/>
              <w:t>POZOR / Doporučení</w:t>
            </w:r>
            <w:r>
              <w:br/>
            </w:r>
            <w:r>
              <w:rPr>
                <w:sz w:val="18"/>
              </w:rPr>
              <w:t>Shutdown ukončuje scheduler. Není to totéž jako capacity 0.</w:t>
            </w:r>
          </w:p>
        </w:tc>
      </w:tr>
    </w:tbl>
    <w:p w14:paraId="5ADA9114" w14:textId="77777777" w:rsidR="00B75790" w:rsidRDefault="00B75790"/>
    <w:p w14:paraId="0DFC96AB" w14:textId="77777777" w:rsidR="00B75790" w:rsidRDefault="00000000">
      <w:pPr>
        <w:pStyle w:val="Nadpis1"/>
        <w:spacing w:after="80"/>
      </w:pPr>
      <w:r>
        <w:rPr>
          <w:rFonts w:ascii="Arial" w:eastAsia="Arial" w:hAnsi="Arial"/>
        </w:rPr>
        <w:t>8. Praktické scénáře</w:t>
      </w:r>
    </w:p>
    <w:p w14:paraId="2E2CCEE7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Rychlá kontrola stavu oflow</w:t>
      </w:r>
    </w:p>
    <w:p w14:paraId="080A30EA" w14:textId="77777777" w:rsidR="00B75790" w:rsidRDefault="00000000">
      <w:pPr>
        <w:spacing w:after="40"/>
      </w:pPr>
      <w:r>
        <w:t>1. Volba 1 - Health check.</w:t>
      </w:r>
    </w:p>
    <w:p w14:paraId="0A032EF1" w14:textId="77777777" w:rsidR="00B75790" w:rsidRDefault="00000000">
      <w:pPr>
        <w:spacing w:after="40"/>
      </w:pPr>
      <w:r>
        <w:t>2. Pokud je vše OK, můžeš zkontrolovat volbu 8 - Next jobs.</w:t>
      </w:r>
    </w:p>
    <w:p w14:paraId="372C944A" w14:textId="77777777" w:rsidR="00B75790" w:rsidRDefault="00000000">
      <w:pPr>
        <w:spacing w:after="40"/>
      </w:pPr>
      <w:r>
        <w:t>3. Při chybách pokračuj volbou 2 a 13.</w:t>
      </w:r>
    </w:p>
    <w:p w14:paraId="4441B253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Pool je plný, ale Running = 0</w:t>
      </w:r>
    </w:p>
    <w:p w14:paraId="2762F305" w14:textId="77777777" w:rsidR="00B75790" w:rsidRDefault="00000000">
      <w:pPr>
        <w:spacing w:after="40"/>
      </w:pPr>
      <w:r>
        <w:t>1. Volba 1 ukáže Used = Capacity a Running = 0.</w:t>
      </w:r>
    </w:p>
    <w:p w14:paraId="1A11CAA1" w14:textId="77777777" w:rsidR="00B75790" w:rsidRDefault="00000000">
      <w:pPr>
        <w:spacing w:after="40"/>
      </w:pPr>
      <w:r>
        <w:t>2. Spusť volbu 3 - Running / Waiting jobs.</w:t>
      </w:r>
    </w:p>
    <w:p w14:paraId="379744BA" w14:textId="77777777" w:rsidR="00B75790" w:rsidRDefault="00000000">
      <w:pPr>
        <w:spacing w:after="40"/>
      </w:pPr>
      <w:r>
        <w:t>3. Pokud uvidíš failed_restart, joby čekají na retry a drží sloty.</w:t>
      </w:r>
    </w:p>
    <w:p w14:paraId="41345CED" w14:textId="77777777" w:rsidR="00B75790" w:rsidRDefault="00000000">
      <w:pPr>
        <w:spacing w:after="40"/>
      </w:pPr>
      <w:r>
        <w:t>4. Počkej retry interval nebo podle situace použij volbu 16 pro cancel.</w:t>
      </w:r>
    </w:p>
    <w:p w14:paraId="10DDC345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Zastavení nového plánování při odstávce</w:t>
      </w:r>
    </w:p>
    <w:p w14:paraId="2698F95F" w14:textId="77777777" w:rsidR="00B75790" w:rsidRDefault="00000000">
      <w:pPr>
        <w:spacing w:after="40"/>
      </w:pPr>
      <w:r>
        <w:t>1. Volba 21 - Pool capacity.</w:t>
      </w:r>
    </w:p>
    <w:p w14:paraId="55A37A0B" w14:textId="77777777" w:rsidR="00B75790" w:rsidRDefault="00000000">
      <w:pPr>
        <w:spacing w:after="40"/>
      </w:pPr>
      <w:r>
        <w:t>2. Nastav capacity 0 a potvrď ANO.</w:t>
      </w:r>
    </w:p>
    <w:p w14:paraId="7B8DCB3D" w14:textId="77777777" w:rsidR="00B75790" w:rsidRDefault="00000000">
      <w:pPr>
        <w:spacing w:after="40"/>
      </w:pPr>
      <w:r>
        <w:t>3. Volba 2 - ověř Pool capacity: 0.</w:t>
      </w:r>
    </w:p>
    <w:p w14:paraId="09BADBCC" w14:textId="77777777" w:rsidR="00B75790" w:rsidRDefault="00000000">
      <w:pPr>
        <w:spacing w:after="40"/>
      </w:pPr>
      <w:r>
        <w:t>4. Běžící joby nech doběhnout nebo je řeš podle dohody.</w:t>
      </w:r>
    </w:p>
    <w:p w14:paraId="608EE5AB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Návrat po odstávce</w:t>
      </w:r>
    </w:p>
    <w:p w14:paraId="650DB2AD" w14:textId="77777777" w:rsidR="00B75790" w:rsidRDefault="00000000">
      <w:pPr>
        <w:spacing w:after="40"/>
      </w:pPr>
      <w:r>
        <w:t>1. Volba 21.</w:t>
      </w:r>
    </w:p>
    <w:p w14:paraId="598C83B8" w14:textId="77777777" w:rsidR="00B75790" w:rsidRDefault="00000000">
      <w:pPr>
        <w:spacing w:after="40"/>
      </w:pPr>
      <w:r>
        <w:t>2. Nastav standardní capacity.</w:t>
      </w:r>
    </w:p>
    <w:p w14:paraId="7EA600C2" w14:textId="77777777" w:rsidR="00B75790" w:rsidRDefault="00000000">
      <w:pPr>
        <w:spacing w:after="40"/>
      </w:pPr>
      <w:r>
        <w:t>3. Volba 2 - ověř Pool capacity a Pool used.</w:t>
      </w:r>
    </w:p>
    <w:p w14:paraId="4178074A" w14:textId="77777777" w:rsidR="00B75790" w:rsidRDefault="00000000">
      <w:pPr>
        <w:spacing w:after="40"/>
      </w:pPr>
      <w:r>
        <w:t>4. Volba 11 - live monitor na několik minut.</w:t>
      </w:r>
    </w:p>
    <w:p w14:paraId="34BC829E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Restart jednoho failed_final jobu</w:t>
      </w:r>
    </w:p>
    <w:p w14:paraId="3EEBADFB" w14:textId="77777777" w:rsidR="00B75790" w:rsidRDefault="00000000">
      <w:pPr>
        <w:spacing w:after="40"/>
      </w:pPr>
      <w:r>
        <w:t>1. Volba 13 nebo 4 a zadej job name.</w:t>
      </w:r>
    </w:p>
    <w:p w14:paraId="727E5411" w14:textId="77777777" w:rsidR="00B75790" w:rsidRDefault="00000000">
      <w:pPr>
        <w:spacing w:after="40"/>
      </w:pPr>
      <w:r>
        <w:t>2. Zkopíruj aktuální ID.</w:t>
      </w:r>
    </w:p>
    <w:p w14:paraId="736C00DD" w14:textId="77777777" w:rsidR="00B75790" w:rsidRDefault="00000000">
      <w:pPr>
        <w:spacing w:after="40"/>
      </w:pPr>
      <w:r>
        <w:t>3. Volba 17 - Restart job by ID.</w:t>
      </w:r>
    </w:p>
    <w:p w14:paraId="116A25AF" w14:textId="77777777" w:rsidR="00B75790" w:rsidRDefault="00000000">
      <w:pPr>
        <w:spacing w:after="40"/>
      </w:pPr>
      <w:r>
        <w:t>4. Volba 4 - ověř nový stav.</w:t>
      </w:r>
    </w:p>
    <w:p w14:paraId="303466BE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Okamžité spuštění jednoho jobu</w:t>
      </w:r>
    </w:p>
    <w:p w14:paraId="65565B64" w14:textId="77777777" w:rsidR="00B75790" w:rsidRDefault="00000000">
      <w:pPr>
        <w:spacing w:after="40"/>
      </w:pPr>
      <w:r>
        <w:t>1. Volba 4 - ověř, že job není v poolu.</w:t>
      </w:r>
    </w:p>
    <w:p w14:paraId="3CFCF966" w14:textId="77777777" w:rsidR="00B75790" w:rsidRDefault="00000000">
      <w:pPr>
        <w:spacing w:after="40"/>
      </w:pPr>
      <w:r>
        <w:t>2. Volba 14 - Start job now.</w:t>
      </w:r>
    </w:p>
    <w:p w14:paraId="4FF89160" w14:textId="77777777" w:rsidR="00B75790" w:rsidRDefault="00000000">
      <w:pPr>
        <w:spacing w:after="40"/>
      </w:pPr>
      <w:r>
        <w:t>3. Zadej job name.</w:t>
      </w:r>
    </w:p>
    <w:p w14:paraId="0DEDE91E" w14:textId="77777777" w:rsidR="00B75790" w:rsidRDefault="00000000">
      <w:pPr>
        <w:spacing w:after="40"/>
      </w:pPr>
      <w:r>
        <w:t>4. Volba 4 nebo 11 - sleduj běh.</w:t>
      </w:r>
    </w:p>
    <w:p w14:paraId="7B14E42F" w14:textId="77777777" w:rsidR="00B75790" w:rsidRDefault="00000000">
      <w:pPr>
        <w:pStyle w:val="Nadpis2"/>
        <w:spacing w:after="80"/>
      </w:pPr>
      <w:r>
        <w:rPr>
          <w:rFonts w:ascii="Arial" w:eastAsia="Arial" w:hAnsi="Arial"/>
        </w:rPr>
        <w:t>Předání stavu kolegovi</w:t>
      </w:r>
    </w:p>
    <w:p w14:paraId="6B82D96E" w14:textId="77777777" w:rsidR="00B75790" w:rsidRDefault="00000000">
      <w:pPr>
        <w:spacing w:after="40"/>
      </w:pPr>
      <w:r>
        <w:t>1. Volba 12 - Export status snapshot.</w:t>
      </w:r>
    </w:p>
    <w:p w14:paraId="15DC42A1" w14:textId="77777777" w:rsidR="00B75790" w:rsidRDefault="00000000">
      <w:pPr>
        <w:spacing w:after="40"/>
      </w:pPr>
      <w:r>
        <w:t>2. Přilož TXT nebo JSON k incidentu/e-mailu.</w:t>
      </w:r>
    </w:p>
    <w:p w14:paraId="3DF4E318" w14:textId="77777777" w:rsidR="00B75790" w:rsidRDefault="00000000">
      <w:pPr>
        <w:spacing w:after="40"/>
      </w:pPr>
      <w:r>
        <w:t>3. Do zprávy napiš čas, BaseUrl, job name, ID a provedené akce.</w:t>
      </w:r>
    </w:p>
    <w:p w14:paraId="60588E93" w14:textId="77777777" w:rsidR="00B75790" w:rsidRDefault="00B75790"/>
    <w:p w14:paraId="67358147" w14:textId="77777777" w:rsidR="0061489F" w:rsidRDefault="0061489F"/>
    <w:p w14:paraId="40627525" w14:textId="77777777" w:rsidR="00B75790" w:rsidRDefault="00000000">
      <w:pPr>
        <w:pStyle w:val="Nadpis1"/>
        <w:spacing w:after="80"/>
      </w:pPr>
      <w:r>
        <w:rPr>
          <w:rFonts w:ascii="Arial" w:eastAsia="Arial" w:hAnsi="Arial"/>
        </w:rPr>
        <w:lastRenderedPageBreak/>
        <w:t>10. Doporučené provozní postupy</w:t>
      </w:r>
    </w:p>
    <w:p w14:paraId="1C34DAD2" w14:textId="77777777" w:rsidR="00B75790" w:rsidRDefault="00000000">
      <w:pPr>
        <w:spacing w:after="40"/>
      </w:pPr>
      <w:r>
        <w:t>• Vždy nejdřív ověř prostředí v hlavičce menu: BaseUrl musí odpovídat zamýšlenému serveru.</w:t>
      </w:r>
    </w:p>
    <w:p w14:paraId="32BB5D9E" w14:textId="77777777" w:rsidR="00B75790" w:rsidRDefault="00000000">
      <w:pPr>
        <w:spacing w:after="40"/>
      </w:pPr>
      <w:r>
        <w:t>• Před zásahem si udělej snapshot volbou 12.</w:t>
      </w:r>
    </w:p>
    <w:p w14:paraId="59033A22" w14:textId="77777777" w:rsidR="00B75790" w:rsidRDefault="00000000">
      <w:pPr>
        <w:spacing w:after="40"/>
      </w:pPr>
      <w:r>
        <w:t>• Nepoužívej staré ID jobu. ID je instance běhu a může se změnit.</w:t>
      </w:r>
    </w:p>
    <w:p w14:paraId="6BDA0BFB" w14:textId="77777777" w:rsidR="00B75790" w:rsidRDefault="00000000">
      <w:pPr>
        <w:spacing w:after="40"/>
      </w:pPr>
      <w:r>
        <w:t>• Capacity 0 používej pro zastavení nového plánování, ne jako náhradu shutdownu.</w:t>
      </w:r>
    </w:p>
    <w:p w14:paraId="270A9006" w14:textId="77777777" w:rsidR="00B75790" w:rsidRDefault="00000000">
      <w:pPr>
        <w:spacing w:after="40"/>
      </w:pPr>
      <w:r>
        <w:t>• Graceful shutdown používej pouze tehdy, když chceš oflow skutečně ukončit.</w:t>
      </w:r>
    </w:p>
    <w:p w14:paraId="5B440920" w14:textId="77777777" w:rsidR="00B75790" w:rsidRDefault="00000000">
      <w:pPr>
        <w:spacing w:after="40"/>
      </w:pPr>
      <w:r>
        <w:t>• Hromadné restarty prováděj jen s jasným důvodem.</w:t>
      </w:r>
    </w:p>
    <w:p w14:paraId="5C1EED63" w14:textId="77777777" w:rsidR="00B75790" w:rsidRDefault="00000000">
      <w:pPr>
        <w:spacing w:after="40"/>
      </w:pPr>
      <w:r>
        <w:t>• Při failed_final nejdříve zjisti důvod pádu, až potom restartuj.</w:t>
      </w:r>
    </w:p>
    <w:p w14:paraId="2985C3DC" w14:textId="77777777" w:rsidR="00B75790" w:rsidRDefault="00000000">
      <w:pPr>
        <w:spacing w:after="40"/>
      </w:pPr>
      <w:r>
        <w:t>• Na produkci nedávej token natvrdo do kódu.</w:t>
      </w:r>
    </w:p>
    <w:p w14:paraId="0BB7A10C" w14:textId="77777777" w:rsidR="00B75790" w:rsidRDefault="00000000">
      <w:pPr>
        <w:spacing w:after="40"/>
      </w:pPr>
      <w:r>
        <w:t>• Po zásahu vždy ověř výsledek volbou 1, 2, 4, 11 nebo 13.</w:t>
      </w:r>
    </w:p>
    <w:p w14:paraId="1EA9FFD6" w14:textId="77777777" w:rsidR="00B75790" w:rsidRDefault="00000000">
      <w:pPr>
        <w:pStyle w:val="Nadpis1"/>
        <w:spacing w:after="80"/>
      </w:pPr>
      <w:r>
        <w:rPr>
          <w:rFonts w:ascii="Arial" w:eastAsia="Arial" w:hAnsi="Arial"/>
        </w:rPr>
        <w:t>11. Rychlá taháková karta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B75790" w14:paraId="2D54E3F8" w14:textId="77777777">
        <w:trPr>
          <w:jc w:val="center"/>
        </w:trPr>
        <w:tc>
          <w:tcPr>
            <w:tcW w:w="4989" w:type="dxa"/>
            <w:shd w:val="clear" w:color="auto" w:fill="1F4E79"/>
          </w:tcPr>
          <w:p w14:paraId="7AC86A3D" w14:textId="77777777" w:rsidR="00B75790" w:rsidRDefault="00000000">
            <w:r>
              <w:rPr>
                <w:b/>
                <w:color w:val="FFFFFF"/>
                <w:sz w:val="18"/>
              </w:rPr>
              <w:t>Položka</w:t>
            </w:r>
          </w:p>
        </w:tc>
        <w:tc>
          <w:tcPr>
            <w:tcW w:w="4989" w:type="dxa"/>
            <w:shd w:val="clear" w:color="auto" w:fill="1F4E79"/>
          </w:tcPr>
          <w:p w14:paraId="75A09A85" w14:textId="77777777" w:rsidR="00B75790" w:rsidRDefault="00000000">
            <w:r>
              <w:rPr>
                <w:b/>
                <w:color w:val="FFFFFF"/>
                <w:sz w:val="18"/>
              </w:rPr>
              <w:t>Vysvětlení</w:t>
            </w:r>
          </w:p>
        </w:tc>
      </w:tr>
      <w:tr w:rsidR="00B75790" w14:paraId="57D9596A" w14:textId="77777777">
        <w:trPr>
          <w:jc w:val="center"/>
        </w:trPr>
        <w:tc>
          <w:tcPr>
            <w:tcW w:w="4989" w:type="dxa"/>
          </w:tcPr>
          <w:p w14:paraId="2CBA5A1E" w14:textId="77777777" w:rsidR="00B75790" w:rsidRDefault="00000000">
            <w:r>
              <w:rPr>
                <w:b/>
                <w:sz w:val="18"/>
              </w:rPr>
              <w:t>Chci rychlý semafor stavu</w:t>
            </w:r>
          </w:p>
        </w:tc>
        <w:tc>
          <w:tcPr>
            <w:tcW w:w="4989" w:type="dxa"/>
          </w:tcPr>
          <w:p w14:paraId="041FED25" w14:textId="77777777" w:rsidR="00B75790" w:rsidRDefault="00000000">
            <w:r>
              <w:rPr>
                <w:sz w:val="18"/>
              </w:rPr>
              <w:t>1 - Health check</w:t>
            </w:r>
          </w:p>
        </w:tc>
      </w:tr>
      <w:tr w:rsidR="00B75790" w14:paraId="16C2CF40" w14:textId="77777777">
        <w:trPr>
          <w:jc w:val="center"/>
        </w:trPr>
        <w:tc>
          <w:tcPr>
            <w:tcW w:w="4989" w:type="dxa"/>
          </w:tcPr>
          <w:p w14:paraId="48482175" w14:textId="77777777" w:rsidR="00B75790" w:rsidRDefault="00000000">
            <w:r>
              <w:rPr>
                <w:b/>
                <w:sz w:val="18"/>
              </w:rPr>
              <w:t>Chci vidět detailní status</w:t>
            </w:r>
          </w:p>
        </w:tc>
        <w:tc>
          <w:tcPr>
            <w:tcW w:w="4989" w:type="dxa"/>
          </w:tcPr>
          <w:p w14:paraId="12385934" w14:textId="77777777" w:rsidR="00B75790" w:rsidRDefault="00000000">
            <w:r>
              <w:rPr>
                <w:sz w:val="18"/>
              </w:rPr>
              <w:t>2 - Detailní status</w:t>
            </w:r>
          </w:p>
        </w:tc>
      </w:tr>
      <w:tr w:rsidR="00B75790" w14:paraId="66319148" w14:textId="77777777">
        <w:trPr>
          <w:jc w:val="center"/>
        </w:trPr>
        <w:tc>
          <w:tcPr>
            <w:tcW w:w="4989" w:type="dxa"/>
          </w:tcPr>
          <w:p w14:paraId="4A9575EF" w14:textId="77777777" w:rsidR="00B75790" w:rsidRDefault="00000000">
            <w:r>
              <w:rPr>
                <w:b/>
                <w:sz w:val="18"/>
              </w:rPr>
              <w:t>Chci vidět joby držící pool</w:t>
            </w:r>
          </w:p>
        </w:tc>
        <w:tc>
          <w:tcPr>
            <w:tcW w:w="4989" w:type="dxa"/>
          </w:tcPr>
          <w:p w14:paraId="62DA27B1" w14:textId="77777777" w:rsidR="00B75790" w:rsidRDefault="00000000">
            <w:r>
              <w:rPr>
                <w:sz w:val="18"/>
              </w:rPr>
              <w:t>3 - Running / Waiting jobs</w:t>
            </w:r>
          </w:p>
        </w:tc>
      </w:tr>
      <w:tr w:rsidR="00B75790" w14:paraId="76F6C3ED" w14:textId="77777777">
        <w:trPr>
          <w:jc w:val="center"/>
        </w:trPr>
        <w:tc>
          <w:tcPr>
            <w:tcW w:w="4989" w:type="dxa"/>
          </w:tcPr>
          <w:p w14:paraId="169F6B26" w14:textId="77777777" w:rsidR="00B75790" w:rsidRDefault="00000000">
            <w:r>
              <w:rPr>
                <w:b/>
                <w:sz w:val="18"/>
              </w:rPr>
              <w:t>Chci zjistit aktuální ID jobu</w:t>
            </w:r>
          </w:p>
        </w:tc>
        <w:tc>
          <w:tcPr>
            <w:tcW w:w="4989" w:type="dxa"/>
          </w:tcPr>
          <w:p w14:paraId="7CDE4B2C" w14:textId="77777777" w:rsidR="00B75790" w:rsidRDefault="00000000">
            <w:r>
              <w:rPr>
                <w:sz w:val="18"/>
              </w:rPr>
              <w:t>4 - Status jednoho jobu</w:t>
            </w:r>
          </w:p>
        </w:tc>
      </w:tr>
      <w:tr w:rsidR="00B75790" w14:paraId="2AA01F28" w14:textId="77777777">
        <w:trPr>
          <w:jc w:val="center"/>
        </w:trPr>
        <w:tc>
          <w:tcPr>
            <w:tcW w:w="4989" w:type="dxa"/>
          </w:tcPr>
          <w:p w14:paraId="73C75F7E" w14:textId="77777777" w:rsidR="00B75790" w:rsidRDefault="00000000">
            <w:r>
              <w:rPr>
                <w:b/>
                <w:sz w:val="18"/>
              </w:rPr>
              <w:t>Chci najít job podle názvu</w:t>
            </w:r>
          </w:p>
        </w:tc>
        <w:tc>
          <w:tcPr>
            <w:tcW w:w="4989" w:type="dxa"/>
          </w:tcPr>
          <w:p w14:paraId="42A7637A" w14:textId="77777777" w:rsidR="00B75790" w:rsidRDefault="00000000">
            <w:r>
              <w:rPr>
                <w:sz w:val="18"/>
              </w:rPr>
              <w:t>6 - Vyhledávání jobů podle masky + stav</w:t>
            </w:r>
          </w:p>
        </w:tc>
      </w:tr>
      <w:tr w:rsidR="00B75790" w14:paraId="6F99D19F" w14:textId="77777777">
        <w:trPr>
          <w:jc w:val="center"/>
        </w:trPr>
        <w:tc>
          <w:tcPr>
            <w:tcW w:w="4989" w:type="dxa"/>
          </w:tcPr>
          <w:p w14:paraId="5BD80138" w14:textId="77777777" w:rsidR="00B75790" w:rsidRDefault="00000000">
            <w:r>
              <w:rPr>
                <w:b/>
                <w:sz w:val="18"/>
              </w:rPr>
              <w:t>Chci vidět definici jobu</w:t>
            </w:r>
          </w:p>
        </w:tc>
        <w:tc>
          <w:tcPr>
            <w:tcW w:w="4989" w:type="dxa"/>
          </w:tcPr>
          <w:p w14:paraId="08B3AA52" w14:textId="77777777" w:rsidR="00B75790" w:rsidRDefault="00000000">
            <w:r>
              <w:rPr>
                <w:sz w:val="18"/>
              </w:rPr>
              <w:t>7 - Detail jobu</w:t>
            </w:r>
          </w:p>
        </w:tc>
      </w:tr>
      <w:tr w:rsidR="00B75790" w14:paraId="1EB2B98E" w14:textId="77777777">
        <w:trPr>
          <w:jc w:val="center"/>
        </w:trPr>
        <w:tc>
          <w:tcPr>
            <w:tcW w:w="4989" w:type="dxa"/>
          </w:tcPr>
          <w:p w14:paraId="7B0BA5B0" w14:textId="77777777" w:rsidR="00B75790" w:rsidRDefault="00000000">
            <w:r>
              <w:rPr>
                <w:b/>
                <w:sz w:val="18"/>
              </w:rPr>
              <w:t>Chci statistiku jobu</w:t>
            </w:r>
          </w:p>
        </w:tc>
        <w:tc>
          <w:tcPr>
            <w:tcW w:w="4989" w:type="dxa"/>
          </w:tcPr>
          <w:p w14:paraId="08E0448E" w14:textId="77777777" w:rsidR="00B75790" w:rsidRDefault="00000000">
            <w:r>
              <w:rPr>
                <w:sz w:val="18"/>
              </w:rPr>
              <w:t>9 - Job stats</w:t>
            </w:r>
          </w:p>
        </w:tc>
      </w:tr>
      <w:tr w:rsidR="00B75790" w14:paraId="605B034C" w14:textId="77777777">
        <w:trPr>
          <w:jc w:val="center"/>
        </w:trPr>
        <w:tc>
          <w:tcPr>
            <w:tcW w:w="4989" w:type="dxa"/>
          </w:tcPr>
          <w:p w14:paraId="49853861" w14:textId="77777777" w:rsidR="00B75790" w:rsidRDefault="00000000">
            <w:r>
              <w:rPr>
                <w:b/>
                <w:sz w:val="18"/>
              </w:rPr>
              <w:t>Chci log jobu</w:t>
            </w:r>
          </w:p>
        </w:tc>
        <w:tc>
          <w:tcPr>
            <w:tcW w:w="4989" w:type="dxa"/>
          </w:tcPr>
          <w:p w14:paraId="16D0B922" w14:textId="77777777" w:rsidR="00B75790" w:rsidRDefault="00000000">
            <w:r>
              <w:rPr>
                <w:sz w:val="18"/>
              </w:rPr>
              <w:t>10 - Job log</w:t>
            </w:r>
          </w:p>
        </w:tc>
      </w:tr>
      <w:tr w:rsidR="00B75790" w14:paraId="5C2C366E" w14:textId="77777777">
        <w:trPr>
          <w:jc w:val="center"/>
        </w:trPr>
        <w:tc>
          <w:tcPr>
            <w:tcW w:w="4989" w:type="dxa"/>
          </w:tcPr>
          <w:p w14:paraId="1E9A726C" w14:textId="77777777" w:rsidR="00B75790" w:rsidRDefault="00000000">
            <w:r>
              <w:rPr>
                <w:b/>
                <w:sz w:val="18"/>
              </w:rPr>
              <w:t>Chci kompletní analýzu jobu</w:t>
            </w:r>
          </w:p>
        </w:tc>
        <w:tc>
          <w:tcPr>
            <w:tcW w:w="4989" w:type="dxa"/>
          </w:tcPr>
          <w:p w14:paraId="26245DB9" w14:textId="77777777" w:rsidR="00B75790" w:rsidRDefault="00000000">
            <w:r>
              <w:rPr>
                <w:sz w:val="18"/>
              </w:rPr>
              <w:t>13 - Kompletní diagnostika jobu</w:t>
            </w:r>
          </w:p>
        </w:tc>
      </w:tr>
      <w:tr w:rsidR="00B75790" w14:paraId="4133220C" w14:textId="77777777">
        <w:trPr>
          <w:jc w:val="center"/>
        </w:trPr>
        <w:tc>
          <w:tcPr>
            <w:tcW w:w="4989" w:type="dxa"/>
          </w:tcPr>
          <w:p w14:paraId="27310AF4" w14:textId="77777777" w:rsidR="00B75790" w:rsidRDefault="00000000">
            <w:r>
              <w:rPr>
                <w:b/>
                <w:sz w:val="18"/>
              </w:rPr>
              <w:t>Chci zastavit nové plánování</w:t>
            </w:r>
          </w:p>
        </w:tc>
        <w:tc>
          <w:tcPr>
            <w:tcW w:w="4989" w:type="dxa"/>
          </w:tcPr>
          <w:p w14:paraId="1F7E092F" w14:textId="77777777" w:rsidR="00B75790" w:rsidRDefault="00000000">
            <w:r>
              <w:rPr>
                <w:sz w:val="18"/>
              </w:rPr>
              <w:t>21 - Pool capacity -&gt; 0</w:t>
            </w:r>
          </w:p>
        </w:tc>
      </w:tr>
      <w:tr w:rsidR="00B75790" w14:paraId="3E7CF7E1" w14:textId="77777777">
        <w:trPr>
          <w:jc w:val="center"/>
        </w:trPr>
        <w:tc>
          <w:tcPr>
            <w:tcW w:w="4989" w:type="dxa"/>
          </w:tcPr>
          <w:p w14:paraId="61ADF542" w14:textId="77777777" w:rsidR="00B75790" w:rsidRDefault="00000000">
            <w:r>
              <w:rPr>
                <w:b/>
                <w:sz w:val="18"/>
              </w:rPr>
              <w:t>Chci vrátit capacity</w:t>
            </w:r>
          </w:p>
        </w:tc>
        <w:tc>
          <w:tcPr>
            <w:tcW w:w="4989" w:type="dxa"/>
          </w:tcPr>
          <w:p w14:paraId="69A6C914" w14:textId="77777777" w:rsidR="00B75790" w:rsidRDefault="00000000">
            <w:r>
              <w:rPr>
                <w:sz w:val="18"/>
              </w:rPr>
              <w:t>21 - Pool capacity -&gt; default nebo vlastní hodnota</w:t>
            </w:r>
          </w:p>
        </w:tc>
      </w:tr>
      <w:tr w:rsidR="00B75790" w14:paraId="5EEF6FE1" w14:textId="77777777">
        <w:trPr>
          <w:jc w:val="center"/>
        </w:trPr>
        <w:tc>
          <w:tcPr>
            <w:tcW w:w="4989" w:type="dxa"/>
          </w:tcPr>
          <w:p w14:paraId="5B3E56FE" w14:textId="77777777" w:rsidR="00B75790" w:rsidRDefault="00000000">
            <w:r>
              <w:rPr>
                <w:b/>
                <w:sz w:val="18"/>
              </w:rPr>
              <w:t>Chci restartovat failed_final</w:t>
            </w:r>
          </w:p>
        </w:tc>
        <w:tc>
          <w:tcPr>
            <w:tcW w:w="4989" w:type="dxa"/>
          </w:tcPr>
          <w:p w14:paraId="019C2977" w14:textId="77777777" w:rsidR="00B75790" w:rsidRDefault="00000000">
            <w:r>
              <w:rPr>
                <w:sz w:val="18"/>
              </w:rPr>
              <w:t>13/4 -&gt; zjistit ID -&gt; 17 -&gt; ID</w:t>
            </w:r>
          </w:p>
        </w:tc>
      </w:tr>
      <w:tr w:rsidR="00B75790" w14:paraId="081BAA3B" w14:textId="77777777">
        <w:trPr>
          <w:jc w:val="center"/>
        </w:trPr>
        <w:tc>
          <w:tcPr>
            <w:tcW w:w="4989" w:type="dxa"/>
          </w:tcPr>
          <w:p w14:paraId="22A3E6AE" w14:textId="77777777" w:rsidR="00B75790" w:rsidRDefault="00000000">
            <w:r>
              <w:rPr>
                <w:b/>
                <w:sz w:val="18"/>
              </w:rPr>
              <w:t>Chci okamžitě spustit job</w:t>
            </w:r>
          </w:p>
        </w:tc>
        <w:tc>
          <w:tcPr>
            <w:tcW w:w="4989" w:type="dxa"/>
          </w:tcPr>
          <w:p w14:paraId="04D55B49" w14:textId="77777777" w:rsidR="00B75790" w:rsidRDefault="00000000">
            <w:r>
              <w:rPr>
                <w:sz w:val="18"/>
              </w:rPr>
              <w:t>14 -&gt; job name</w:t>
            </w:r>
          </w:p>
        </w:tc>
      </w:tr>
      <w:tr w:rsidR="00B75790" w14:paraId="1CDB4ADC" w14:textId="77777777">
        <w:trPr>
          <w:jc w:val="center"/>
        </w:trPr>
        <w:tc>
          <w:tcPr>
            <w:tcW w:w="4989" w:type="dxa"/>
          </w:tcPr>
          <w:p w14:paraId="285E6171" w14:textId="77777777" w:rsidR="00B75790" w:rsidRDefault="00000000">
            <w:r>
              <w:rPr>
                <w:b/>
                <w:sz w:val="18"/>
              </w:rPr>
              <w:t>Chci sledovat stav naživo</w:t>
            </w:r>
          </w:p>
        </w:tc>
        <w:tc>
          <w:tcPr>
            <w:tcW w:w="4989" w:type="dxa"/>
          </w:tcPr>
          <w:p w14:paraId="47CCF4E2" w14:textId="77777777" w:rsidR="00B75790" w:rsidRDefault="00000000">
            <w:r>
              <w:rPr>
                <w:sz w:val="18"/>
              </w:rPr>
              <w:t>11 - Live monitor</w:t>
            </w:r>
          </w:p>
        </w:tc>
      </w:tr>
      <w:tr w:rsidR="00B75790" w14:paraId="69F5E113" w14:textId="77777777">
        <w:trPr>
          <w:jc w:val="center"/>
        </w:trPr>
        <w:tc>
          <w:tcPr>
            <w:tcW w:w="4989" w:type="dxa"/>
          </w:tcPr>
          <w:p w14:paraId="23D39BB6" w14:textId="77777777" w:rsidR="00B75790" w:rsidRDefault="00000000">
            <w:r>
              <w:rPr>
                <w:b/>
                <w:sz w:val="18"/>
              </w:rPr>
              <w:t>Chci uložit stav pro incident</w:t>
            </w:r>
          </w:p>
        </w:tc>
        <w:tc>
          <w:tcPr>
            <w:tcW w:w="4989" w:type="dxa"/>
          </w:tcPr>
          <w:p w14:paraId="08095B07" w14:textId="77777777" w:rsidR="00B75790" w:rsidRDefault="00000000">
            <w:r>
              <w:rPr>
                <w:sz w:val="18"/>
              </w:rPr>
              <w:t>12 - Export status snapshot</w:t>
            </w:r>
          </w:p>
        </w:tc>
      </w:tr>
      <w:tr w:rsidR="00B75790" w14:paraId="69ACAF90" w14:textId="77777777">
        <w:trPr>
          <w:jc w:val="center"/>
        </w:trPr>
        <w:tc>
          <w:tcPr>
            <w:tcW w:w="4989" w:type="dxa"/>
          </w:tcPr>
          <w:p w14:paraId="18C88553" w14:textId="77777777" w:rsidR="00B75790" w:rsidRDefault="00000000">
            <w:r>
              <w:rPr>
                <w:b/>
                <w:sz w:val="18"/>
              </w:rPr>
              <w:t>Chci ukončit oflow</w:t>
            </w:r>
          </w:p>
        </w:tc>
        <w:tc>
          <w:tcPr>
            <w:tcW w:w="4989" w:type="dxa"/>
          </w:tcPr>
          <w:p w14:paraId="5FAF7873" w14:textId="77777777" w:rsidR="00B75790" w:rsidRDefault="00000000">
            <w:r>
              <w:rPr>
                <w:sz w:val="18"/>
              </w:rPr>
              <w:t>22 - Graceful shutdown oflow</w:t>
            </w:r>
          </w:p>
        </w:tc>
      </w:tr>
    </w:tbl>
    <w:p w14:paraId="20D814B6" w14:textId="77777777" w:rsidR="00B75790" w:rsidRDefault="00B75790"/>
    <w:sectPr w:rsidR="00B75790" w:rsidSect="00034616">
      <w:headerReference w:type="default" r:id="rId8"/>
      <w:footerReference w:type="default" r:id="rId9"/>
      <w:pgSz w:w="11906" w:h="16838"/>
      <w:pgMar w:top="964" w:right="964" w:bottom="907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1FDA6" w14:textId="77777777" w:rsidR="00F46E4E" w:rsidRDefault="00F46E4E">
      <w:pPr>
        <w:spacing w:after="0" w:line="240" w:lineRule="auto"/>
      </w:pPr>
      <w:r>
        <w:separator/>
      </w:r>
    </w:p>
  </w:endnote>
  <w:endnote w:type="continuationSeparator" w:id="0">
    <w:p w14:paraId="2BDFE91F" w14:textId="77777777" w:rsidR="00F46E4E" w:rsidRDefault="00F4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C262" w14:textId="77777777" w:rsidR="00B75790" w:rsidRDefault="00000000">
    <w:pPr>
      <w:pStyle w:val="Zpat"/>
      <w:jc w:val="center"/>
    </w:pPr>
    <w:proofErr w:type="spellStart"/>
    <w:r>
      <w:rPr>
        <w:sz w:val="16"/>
      </w:rPr>
      <w:t>Interní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pracovní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příručka</w:t>
    </w:r>
    <w:proofErr w:type="spellEnd"/>
    <w:r>
      <w:rPr>
        <w:sz w:val="16"/>
      </w:rPr>
      <w:t xml:space="preserve"> | DEV/STG/PROD </w:t>
    </w:r>
    <w:proofErr w:type="spellStart"/>
    <w:r>
      <w:rPr>
        <w:sz w:val="16"/>
      </w:rPr>
      <w:t>použití</w:t>
    </w:r>
    <w:proofErr w:type="spellEnd"/>
    <w:r>
      <w:rPr>
        <w:sz w:val="16"/>
      </w:rPr>
      <w:t xml:space="preserve"> | </w:t>
    </w:r>
    <w:proofErr w:type="spellStart"/>
    <w:r>
      <w:rPr>
        <w:sz w:val="16"/>
      </w:rPr>
      <w:t>aktualizováno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podle</w:t>
    </w:r>
    <w:proofErr w:type="spellEnd"/>
    <w:r>
      <w:rPr>
        <w:sz w:val="16"/>
      </w:rPr>
      <w:t xml:space="preserve"> menu 1-22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A191" w14:textId="77777777" w:rsidR="00F46E4E" w:rsidRDefault="00F46E4E">
      <w:pPr>
        <w:spacing w:after="0" w:line="240" w:lineRule="auto"/>
      </w:pPr>
      <w:r>
        <w:separator/>
      </w:r>
    </w:p>
  </w:footnote>
  <w:footnote w:type="continuationSeparator" w:id="0">
    <w:p w14:paraId="0191E8C5" w14:textId="77777777" w:rsidR="00F46E4E" w:rsidRDefault="00F46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C97C" w14:textId="77777777" w:rsidR="00B75790" w:rsidRDefault="00000000">
    <w:pPr>
      <w:pStyle w:val="Zhlav"/>
      <w:jc w:val="right"/>
    </w:pPr>
    <w:proofErr w:type="spellStart"/>
    <w:r>
      <w:rPr>
        <w:b/>
        <w:sz w:val="18"/>
      </w:rPr>
      <w:t>oflow</w:t>
    </w:r>
    <w:proofErr w:type="spellEnd"/>
    <w:r>
      <w:rPr>
        <w:b/>
        <w:sz w:val="18"/>
      </w:rPr>
      <w:t xml:space="preserve"> - </w:t>
    </w:r>
    <w:proofErr w:type="spellStart"/>
    <w:r>
      <w:rPr>
        <w:b/>
        <w:sz w:val="18"/>
      </w:rPr>
      <w:t>administrace</w:t>
    </w:r>
    <w:proofErr w:type="spellEnd"/>
    <w:r>
      <w:rPr>
        <w:b/>
        <w:sz w:val="18"/>
      </w:rPr>
      <w:t xml:space="preserve"> </w:t>
    </w:r>
    <w:proofErr w:type="spellStart"/>
    <w:r>
      <w:rPr>
        <w:b/>
        <w:sz w:val="18"/>
      </w:rPr>
      <w:t>přes</w:t>
    </w:r>
    <w:proofErr w:type="spellEnd"/>
    <w:r>
      <w:rPr>
        <w:b/>
        <w:sz w:val="18"/>
      </w:rPr>
      <w:t xml:space="preserve"> PowerShell (status-vyvoj.ps1)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F4F6A"/>
    <w:multiLevelType w:val="hybridMultilevel"/>
    <w:tmpl w:val="B5AAD6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424AB"/>
    <w:multiLevelType w:val="hybridMultilevel"/>
    <w:tmpl w:val="E206B9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540030">
    <w:abstractNumId w:val="8"/>
  </w:num>
  <w:num w:numId="2" w16cid:durableId="98842759">
    <w:abstractNumId w:val="6"/>
  </w:num>
  <w:num w:numId="3" w16cid:durableId="1229418630">
    <w:abstractNumId w:val="5"/>
  </w:num>
  <w:num w:numId="4" w16cid:durableId="385376832">
    <w:abstractNumId w:val="4"/>
  </w:num>
  <w:num w:numId="5" w16cid:durableId="1672028245">
    <w:abstractNumId w:val="7"/>
  </w:num>
  <w:num w:numId="6" w16cid:durableId="1856580424">
    <w:abstractNumId w:val="3"/>
  </w:num>
  <w:num w:numId="7" w16cid:durableId="69927905">
    <w:abstractNumId w:val="2"/>
  </w:num>
  <w:num w:numId="8" w16cid:durableId="1307130753">
    <w:abstractNumId w:val="1"/>
  </w:num>
  <w:num w:numId="9" w16cid:durableId="1812669706">
    <w:abstractNumId w:val="0"/>
  </w:num>
  <w:num w:numId="10" w16cid:durableId="397359054">
    <w:abstractNumId w:val="9"/>
  </w:num>
  <w:num w:numId="11" w16cid:durableId="343214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A3C"/>
    <w:rsid w:val="0061489F"/>
    <w:rsid w:val="00AA1D8D"/>
    <w:rsid w:val="00B47730"/>
    <w:rsid w:val="00B75790"/>
    <w:rsid w:val="00CB0664"/>
    <w:rsid w:val="00F46E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74D83"/>
  <w14:defaultImageDpi w14:val="300"/>
  <w15:docId w15:val="{E0E5FBE7-6CE6-408D-B899-A0FDBCB1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Arial" w:eastAsia="Arial" w:hAnsi="Arial"/>
      <w:sz w:val="19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2502</Words>
  <Characters>14767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Strouhal Jiří</cp:lastModifiedBy>
  <cp:revision>2</cp:revision>
  <dcterms:created xsi:type="dcterms:W3CDTF">2013-12-23T23:15:00Z</dcterms:created>
  <dcterms:modified xsi:type="dcterms:W3CDTF">2026-07-03T13:12:00Z</dcterms:modified>
  <cp:category/>
</cp:coreProperties>
</file>